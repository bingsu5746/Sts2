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엔시페르 (마검사) — 콘텐츠 정리</w:t>
      </w:r>
    </w:p>
    <w:p>
      <w:r>
        <w:t>작성 2026-10-04. 지금 모드에 들어가 있는 임시 콘텐츠 전체. 수치는 대부분 임시값. "수정 메모" 칸에 자유롭게 적어서 보내 주면 반영한다.</w:t>
      </w:r>
    </w:p>
    <w:p>
      <w:r>
        <w:t>표기: 단계 = 마검 강화 단계(0~5). "L" = 그 검의 강화 단계. ⌊L/2⌋ = 단계의 절반(버림).</w:t>
      </w:r>
    </w:p>
    <w:p>
      <w:pPr>
        <w:pStyle w:val="Heading1"/>
      </w:pPr>
      <w:r>
        <w:t>1. 캐릭터 기본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2268"/>
            <w:shd w:val="clear"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1339"/>
            <w:shd w:val="clear" w:fill="D9E2F3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402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2268"/>
          </w:tcPr>
          <w:p>
            <w:r>
              <w:t>이름</w:t>
            </w:r>
          </w:p>
        </w:tc>
        <w:tc>
          <w:tcPr>
            <w:tcW w:type="dxa" w:w="11339"/>
          </w:tcPr>
          <w:p>
            <w:r>
              <w:t>엔시페르 (Ensifer), 남성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소개</w:t>
            </w:r>
          </w:p>
        </w:tc>
        <w:tc>
          <w:tcPr>
            <w:tcW w:type="dxa" w:w="11339"/>
          </w:tcPr>
          <w:p>
            <w:r>
              <w:t>만 개의 마검이 봉인된 감옥, 만검총의 관리자. 감옥의 문을 열고 저주받은 무기들을 다루는 마검사로, 저주받은 쇳덩이들을 허공에 띄운 채 봉인할 다음 검을 찾으러 나아갑니다.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HP / 골드 / 에너지</w:t>
            </w:r>
          </w:p>
        </w:tc>
        <w:tc>
          <w:tcPr>
            <w:tcW w:type="dxa" w:w="11339"/>
          </w:tcPr>
          <w:p>
            <w:r>
              <w:t>68 / 99 / 3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시작 덱 (10장)</w:t>
            </w:r>
          </w:p>
        </w:tc>
        <w:tc>
          <w:tcPr>
            <w:tcW w:type="dxa" w:w="11339"/>
          </w:tcPr>
          <w:p>
            <w:r>
              <w:t>타격 ×4, 수비 ×4, 부서진 칼날(그람), 검 바꾸기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시작 유물: 만검총</w:t>
            </w:r>
          </w:p>
        </w:tc>
        <w:tc>
          <w:tcPr>
            <w:tcW w:type="dxa" w:w="11339"/>
          </w:tcPr>
          <w:p>
            <w:r>
              <w:t>전투마다 처음 마검을 소환하면 방어도 3 + 카드 1장. (그 밖에 보유 검·단계 저장, 보상·상점 필터, 휴식처 마검 강화)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시작 검</w:t>
            </w:r>
          </w:p>
        </w:tc>
        <w:tc>
          <w:tcPr>
            <w:tcW w:type="dxa" w:w="11339"/>
          </w:tcPr>
          <w:p>
            <w:r>
              <w:t>그람 + 런 시작 시 무작위 3자루 중 1자루 선택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소유 상한</w:t>
            </w:r>
          </w:p>
        </w:tc>
        <w:tc>
          <w:tcPr>
            <w:tcW w:type="dxa" w:w="11339"/>
          </w:tcPr>
          <w:p>
            <w:r>
              <w:t>기본 3자루 (간장·막야는 2칸). 상한 유물 2개로 최대 5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검 전환</w:t>
            </w:r>
          </w:p>
        </w:tc>
        <w:tc>
          <w:tcPr>
            <w:tcW w:type="dxa" w:w="11339"/>
          </w:tcPr>
          <w:p>
            <w:r>
              <w:t>어느 검 카드든 쓰면 그 검이 현재 검이 됨. 처음 쓰면 소환. 전투 시작 시 현재 검 없음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마검 강화 (휴식처)</w:t>
            </w:r>
          </w:p>
        </w:tc>
        <w:tc>
          <w:tcPr>
            <w:tcW w:type="dxa" w:w="11339"/>
          </w:tcPr>
          <w:p>
            <w:r>
              <w:t>최대 5단계. 안전 +1 / 도박 +2 (성공 65·실패 32·박살 3%) / 도박 +3 (40·52·8%). 실패: 저주 또는 단계 −1 (50:50). 박살: 검 상실 (그람은 0단계로 복귀)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획득처</w:t>
            </w:r>
          </w:p>
        </w:tc>
        <w:tc>
          <w:tcPr>
            <w:tcW w:type="dxa" w:w="11339"/>
          </w:tcPr>
          <w:p>
            <w:r>
              <w:t>시작 선택, 1막·2막 보스 후 확정 이벤트(3자루 중 1), ? 방·상점 낮은 확률</w:t>
            </w:r>
          </w:p>
        </w:tc>
        <w:tc>
          <w:tcPr>
            <w:tcW w:type="dxa" w:w="3402"/>
          </w:tcPr>
          <w:p>
            <w:r/>
          </w:p>
        </w:tc>
      </w:tr>
    </w:tbl>
    <w:p/>
    <w:p>
      <w:pPr>
        <w:pStyle w:val="Heading1"/>
      </w:pPr>
      <w:r>
        <w:t>2. 마검 10자루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shd w:val="clear" w:fill="D9E2F3"/>
          </w:tcPr>
          <w:p>
            <w:r>
              <w:rPr>
                <w:b/>
              </w:rPr>
              <w:t>검</w:t>
            </w:r>
          </w:p>
        </w:tc>
        <w:tc>
          <w:tcPr>
            <w:tcW w:type="dxa" w:w="5102"/>
            <w:shd w:val="clear"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7370"/>
            <w:shd w:val="clear" w:fill="D9E2F3"/>
          </w:tcPr>
          <w:p>
            <w:r>
              <w:rPr>
                <w:b/>
              </w:rPr>
              <w:t>수치 (단계 0~5)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701"/>
          </w:tcPr>
          <w:p>
            <w:r>
              <w:t>그람</w:t>
            </w:r>
          </w:p>
        </w:tc>
        <w:tc>
          <w:tcPr>
            <w:tcW w:type="dxa" w:w="5102"/>
          </w:tcPr>
          <w:p>
            <w:r>
              <w:t>공격 피해 +(타격마다) [확정 +L]</w:t>
            </w:r>
          </w:p>
        </w:tc>
        <w:tc>
          <w:tcPr>
            <w:tcW w:type="dxa" w:w="7370"/>
          </w:tcPr>
          <w:p>
            <w:r>
              <w:t>L0:+0 / L1:+1 / L2:+2 / L3:+3 / L4:+4 / L5:+5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그람</w:t>
            </w:r>
          </w:p>
        </w:tc>
        <w:tc>
          <w:tcPr>
            <w:tcW w:type="dxa" w:w="5102"/>
          </w:tcPr>
          <w:p>
            <w:r>
              <w:t>5단계 저주 [확정]</w:t>
            </w:r>
          </w:p>
        </w:tc>
        <w:tc>
          <w:tcPr>
            <w:tcW w:type="dxa" w:w="7370"/>
          </w:tcPr>
          <w:p>
            <w:r>
              <w:t>L5:니벨룽의 보물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간장</w:t>
            </w:r>
          </w:p>
        </w:tc>
        <w:tc>
          <w:tcPr>
            <w:tcW w:type="dxa" w:w="5102"/>
          </w:tcPr>
          <w:p>
            <w:r>
              <w:t>공격 피해 +(타격마다)</w:t>
            </w:r>
          </w:p>
        </w:tc>
        <w:tc>
          <w:tcPr>
            <w:tcW w:type="dxa" w:w="7370"/>
          </w:tcPr>
          <w:p>
            <w:r>
              <w:t>L0:+2 / L1:+2 / L2:+3 / L3:+3 / L4:+4 / L5:+5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막야</w:t>
            </w:r>
          </w:p>
        </w:tc>
        <w:tc>
          <w:tcPr>
            <w:tcW w:type="dxa" w:w="5102"/>
          </w:tcPr>
          <w:p>
            <w:r>
              <w:t>카드로 얻는 방어도 +</w:t>
            </w:r>
          </w:p>
        </w:tc>
        <w:tc>
          <w:tcPr>
            <w:tcW w:type="dxa" w:w="7370"/>
          </w:tcPr>
          <w:p>
            <w:r>
              <w:t>L0:+2 / L1:+2 / L2:+3 / L3:+3 / L4:+4 / L5:+5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간장·막야</w:t>
            </w:r>
          </w:p>
        </w:tc>
        <w:tc>
          <w:tcPr>
            <w:tcW w:type="dxa" w:w="5102"/>
          </w:tcPr>
          <w:p>
            <w:r>
              <w:t>획득 시 최대 HP [확정 대가]</w:t>
            </w:r>
          </w:p>
        </w:tc>
        <w:tc>
          <w:tcPr>
            <w:tcW w:type="dxa" w:w="7370"/>
          </w:tcPr>
          <w:p>
            <w:r>
              <w:t>L0:−6 (처음 얻을 때만, 단계 무관)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쿠사나기</w:t>
            </w:r>
          </w:p>
        </w:tc>
        <w:tc>
          <w:tcPr>
            <w:tcW w:type="dxa" w:w="5102"/>
          </w:tcPr>
          <w:p>
            <w:r>
              <w:t>계승 [확정]</w:t>
            </w:r>
          </w:p>
        </w:tc>
        <w:tc>
          <w:tcPr>
            <w:tcW w:type="dxa" w:w="7370"/>
          </w:tcPr>
          <w:p>
            <w:r>
              <w:t>L0:직전 검 효과 50%(버림, 원래 1 이상이면 최소 1), 대가 제외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쿠사나기</w:t>
            </w:r>
          </w:p>
        </w:tc>
        <w:tc>
          <w:tcPr>
            <w:tcW w:type="dxa" w:w="5102"/>
          </w:tcPr>
          <w:p>
            <w:r>
              <w:t>전투 종료 HP 상실(그 전투에서 소환했을 때만 [확정 2026-10-03])</w:t>
            </w:r>
          </w:p>
        </w:tc>
        <w:tc>
          <w:tcPr>
            <w:tcW w:type="dxa" w:w="7370"/>
          </w:tcPr>
          <w:p>
            <w:r>
              <w:t>L0:2 / L1:2 / L2:2 / L3:1 / L4:1 / L5:1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쿠사나기</w:t>
            </w:r>
          </w:p>
        </w:tc>
        <w:tc>
          <w:tcPr>
            <w:tcW w:type="dxa" w:w="5102"/>
          </w:tcPr>
          <w:p>
            <w:r>
              <w:t>바꿔 들어오기 [확정]</w:t>
            </w:r>
          </w:p>
        </w:tc>
        <w:tc>
          <w:tcPr>
            <w:tcW w:type="dxa" w:w="7370"/>
          </w:tcPr>
          <w:p>
            <w:r>
              <w:t>L0:전투당 2번, 다 쓰면 봉인(카드에 소멸+휘발성, 전환 없음)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티르빙</w:t>
            </w:r>
          </w:p>
        </w:tc>
        <w:tc>
          <w:tcPr>
            <w:tcW w:type="dxa" w:w="5102"/>
          </w:tcPr>
          <w:p>
            <w:r>
              <w:t>공격이 방어도 무시 [확정]</w:t>
            </w:r>
          </w:p>
        </w:tc>
        <w:tc>
          <w:tcPr>
            <w:tcW w:type="dxa" w:w="7370"/>
          </w:tcPr>
          <w:p>
            <w:r>
              <w:t>L0:모든 공격(단계 무관, 카드 수치로 성장)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티르빙</w:t>
            </w:r>
          </w:p>
        </w:tc>
        <w:tc>
          <w:tcPr>
            <w:tcW w:type="dxa" w:w="5102"/>
          </w:tcPr>
          <w:p>
            <w:r>
              <w:t>세 번의 악행 [확정]</w:t>
            </w:r>
          </w:p>
        </w:tc>
        <w:tc>
          <w:tcPr>
            <w:tcW w:type="dxa" w:w="7370"/>
          </w:tcPr>
          <w:p>
            <w:r>
              <w:t>티르빙 3단계부터, 처음 3번 쓸 때마다 영구 저주 1장 (총 3장)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다인슬레이프</w:t>
            </w:r>
          </w:p>
        </w:tc>
        <w:tc>
          <w:tcPr>
            <w:tcW w:type="dxa" w:w="5102"/>
          </w:tcPr>
          <w:p>
            <w:r>
              <w:t>사용한 카드 → 뽑을 카드 더미 [확정]</w:t>
            </w:r>
          </w:p>
        </w:tc>
        <w:tc>
          <w:tcPr>
            <w:tcW w:type="dxa" w:w="7370"/>
          </w:tcPr>
          <w:p>
            <w:r>
              <w:t>L0:무작위 위치, 비용 1 이상 카드만 [확정 2026-10-03, 12장 상한안 폐기]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다인슬레이프</w:t>
            </w:r>
          </w:p>
        </w:tc>
        <w:tc>
          <w:tcPr>
            <w:tcW w:type="dxa" w:w="5102"/>
          </w:tcPr>
          <w:p>
            <w:r>
              <w:t>방어도 [확정 대가]</w:t>
            </w:r>
          </w:p>
        </w:tc>
        <w:tc>
          <w:tcPr>
            <w:tcW w:type="dxa" w:w="7370"/>
          </w:tcPr>
          <w:p>
            <w:r>
              <w:t>L0:현재 검인 동안 얻을 수 없음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뒤랑달</w:t>
            </w:r>
          </w:p>
        </w:tc>
        <w:tc>
          <w:tcPr>
            <w:tcW w:type="dxa" w:w="5102"/>
          </w:tcPr>
          <w:p>
            <w:r>
              <w:t>맞을 때 타격당 피해 감소 [확정]</w:t>
            </w:r>
          </w:p>
        </w:tc>
        <w:tc>
          <w:tcPr>
            <w:tcW w:type="dxa" w:w="7370"/>
          </w:tcPr>
          <w:p>
            <w:r>
              <w:t>L0:2 / L1:2 / L2:3 / L3:3 / L4:4 / L5:5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뒤랑달</w:t>
            </w:r>
          </w:p>
        </w:tc>
        <w:tc>
          <w:tcPr>
            <w:tcW w:type="dxa" w:w="5102"/>
          </w:tcPr>
          <w:p>
            <w:r>
              <w:t>전환 불가 [확정 대가]</w:t>
            </w:r>
          </w:p>
        </w:tc>
        <w:tc>
          <w:tcPr>
            <w:tcW w:type="dxa" w:w="7370"/>
          </w:tcPr>
          <w:p>
            <w:r>
              <w:t>L0:HP 30% 이하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스코프눙</w:t>
            </w:r>
          </w:p>
        </w:tc>
        <w:tc>
          <w:tcPr>
            <w:tcW w:type="dxa" w:w="5102"/>
          </w:tcPr>
          <w:p>
            <w:r>
              <w:t>상처 부여</w:t>
            </w:r>
          </w:p>
        </w:tc>
        <w:tc>
          <w:tcPr>
            <w:tcW w:type="dxa" w:w="7370"/>
          </w:tcPr>
          <w:p>
            <w:r>
              <w:t>L0:공격 카드 1장당 피해 준 적마다 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스코프눙</w:t>
            </w:r>
          </w:p>
        </w:tc>
        <w:tc>
          <w:tcPr>
            <w:tcW w:type="dxa" w:w="5102"/>
          </w:tcPr>
          <w:p>
            <w:r>
              <w:t>상처 피해 [확정]</w:t>
            </w:r>
          </w:p>
        </w:tc>
        <w:tc>
          <w:tcPr>
            <w:tcW w:type="dxa" w:w="7370"/>
          </w:tcPr>
          <w:p>
            <w:r>
              <w:t>L0:적 턴 시작 시 상처 수만큼 HP 손실(방어도 무시, 줄지 않음)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스코프눙</w:t>
            </w:r>
          </w:p>
        </w:tc>
        <w:tc>
          <w:tcPr>
            <w:tcW w:type="dxa" w:w="5102"/>
          </w:tcPr>
          <w:p>
            <w:r>
              <w:t>상처 12 폭발 [확정]</w:t>
            </w:r>
          </w:p>
        </w:tc>
        <w:tc>
          <w:tcPr>
            <w:tcW w:type="dxa" w:w="7370"/>
          </w:tcPr>
          <w:p>
            <w:r>
              <w:t>L0:20 / L1:24 / L2:28 / L3:32 / L4:36 / L5:40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스코프눙</w:t>
            </w:r>
          </w:p>
        </w:tc>
        <w:tc>
          <w:tcPr>
            <w:tcW w:type="dxa" w:w="5102"/>
          </w:tcPr>
          <w:p>
            <w:r>
              <w:t>첫 턴 금지 [확정]</w:t>
            </w:r>
          </w:p>
        </w:tc>
        <w:tc>
          <w:tcPr>
            <w:tcW w:type="dxa" w:w="7370"/>
          </w:tcPr>
          <w:p>
            <w:r>
              <w:t>L0:사용·전환 불가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오니마루</w:t>
            </w:r>
          </w:p>
        </w:tc>
        <w:tc>
          <w:tcPr>
            <w:tcW w:type="dxa" w:w="5102"/>
          </w:tcPr>
          <w:p>
            <w:r>
              <w:t>자동 공격 [확정]</w:t>
            </w:r>
          </w:p>
        </w:tc>
        <w:tc>
          <w:tcPr>
            <w:tcW w:type="dxa" w:w="7370"/>
          </w:tcPr>
          <w:p>
            <w:r>
              <w:t>L0:1.2 표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솔라시</w:t>
            </w:r>
          </w:p>
        </w:tc>
        <w:tc>
          <w:tcPr>
            <w:tcW w:type="dxa" w:w="5102"/>
          </w:tcPr>
          <w:p>
            <w:r>
              <w:t>턴 종료 시 현재 검이면 빛 [확정]</w:t>
            </w:r>
          </w:p>
        </w:tc>
        <w:tc>
          <w:tcPr>
            <w:tcW w:type="dxa" w:w="7370"/>
          </w:tcPr>
          <w:p>
            <w:r>
              <w:t>L0:1 / L1:1 / L2:1 / L3:1 / L4:1 / L5:1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솔라시</w:t>
            </w:r>
          </w:p>
        </w:tc>
        <w:tc>
          <w:tcPr>
            <w:tcW w:type="dxa" w:w="5102"/>
          </w:tcPr>
          <w:p>
            <w:r>
              <w:t>발도: 빛 1당 피해 K</w:t>
            </w:r>
          </w:p>
        </w:tc>
        <w:tc>
          <w:tcPr>
            <w:tcW w:type="dxa" w:w="7370"/>
          </w:tcPr>
          <w:p>
            <w:r>
              <w:t>L0:4 / L1:5 / L2:5 / L3:6 / L4:6 / L5:7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솔라시</w:t>
            </w:r>
          </w:p>
        </w:tc>
        <w:tc>
          <w:tcPr>
            <w:tcW w:type="dxa" w:w="5102"/>
          </w:tcPr>
          <w:p>
            <w:r>
              <w:t>턴 종료 시 현재 검이 아니면 [확정 대가]</w:t>
            </w:r>
          </w:p>
        </w:tc>
        <w:tc>
          <w:tcPr>
            <w:tcW w:type="dxa" w:w="7370"/>
          </w:tcPr>
          <w:p>
            <w:r>
              <w:t>L0:빛 전부 소멸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칼라드볼그</w:t>
            </w:r>
          </w:p>
        </w:tc>
        <w:tc>
          <w:tcPr>
            <w:tcW w:type="dxa" w:w="5102"/>
          </w:tcPr>
          <w:p>
            <w:r>
              <w:t>최대 맞히는 수 [확정]</w:t>
            </w:r>
          </w:p>
        </w:tc>
        <w:tc>
          <w:tcPr>
            <w:tcW w:type="dxa" w:w="7370"/>
          </w:tcPr>
          <w:p>
            <w:r>
              <w:t>L0:3 / L1:3 / L2:3 / L3:3 / L4:3 / L5:3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칼라드볼그</w:t>
            </w:r>
          </w:p>
        </w:tc>
        <w:tc>
          <w:tcPr>
            <w:tcW w:type="dxa" w:w="5102"/>
          </w:tcPr>
          <w:p>
            <w:r>
              <w:t>적 1명일 때 피해 감소 [확정 대가]</w:t>
            </w:r>
          </w:p>
        </w:tc>
        <w:tc>
          <w:tcPr>
            <w:tcW w:type="dxa" w:w="7370"/>
          </w:tcPr>
          <w:p>
            <w:r>
              <w:t>L0:30% / L1:27% / L2:24% / L3:21% / L4:18% / L5:15%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1"/>
      </w:pPr>
      <w:r>
        <w:t>3. 마검 카드</w:t>
      </w:r>
    </w:p>
    <w:p>
      <w:pPr>
        <w:pStyle w:val="Heading2"/>
      </w:pPr>
      <w:r>
        <w:t>2.1 그람 (Gram) — 시작 검 · 단순한 공격 · 9장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부서진 칼날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Basic(시작 덱)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 [확정]</w:t>
            </w:r>
          </w:p>
        </w:tc>
        <w:tc>
          <w:tcPr>
            <w:tcW w:type="dxa" w:w="2268"/>
          </w:tcPr>
          <w:p>
            <w:r>
              <w:t>피해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브란스톡에서 뽑다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카드 1장 뽑기. 활력 2</w:t>
            </w:r>
          </w:p>
        </w:tc>
        <w:tc>
          <w:tcPr>
            <w:tcW w:type="dxa" w:w="2268"/>
          </w:tcPr>
          <w:p>
            <w:r>
              <w:t>활력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두 조각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4를 2번</w:t>
            </w:r>
          </w:p>
        </w:tc>
        <w:tc>
          <w:tcPr>
            <w:tcW w:type="dxa" w:w="2268"/>
          </w:tcPr>
          <w:p>
            <w:r>
              <w:t>4단계부터 타격당 +1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양털 가르기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4. 【연속】 카드 1장 뽑기</w:t>
            </w:r>
          </w:p>
        </w:tc>
        <w:tc>
          <w:tcPr>
            <w:tcW w:type="dxa" w:w="2268"/>
          </w:tcPr>
          <w:p>
            <w:r>
              <w:t>피해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모루 쪼개기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대상의 방어도를 모두 없앤 뒤 피해 12. 취약 1</w:t>
            </w:r>
          </w:p>
        </w:tc>
        <w:tc>
          <w:tcPr>
            <w:tcW w:type="dxa" w:w="2268"/>
          </w:tcPr>
          <w:p>
            <w:r>
              <w:t>피해 +1/L, 3단계부터 취약 2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다시 벼린 그람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버린 카드 더미의 그람 공격 카드 1장을 골라 손으로</w:t>
            </w:r>
          </w:p>
        </w:tc>
        <w:tc>
          <w:tcPr>
            <w:tcW w:type="dxa" w:w="2268"/>
          </w:tcPr>
          <w:p>
            <w:r>
              <w:t>피해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레긴의 재단조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그람 단계를 +2로 취급(최대 5). 5를 넘어 오르지 못한 단계 1당 카드 1장. 소멸</w:t>
            </w:r>
          </w:p>
        </w:tc>
        <w:tc>
          <w:tcPr>
            <w:tcW w:type="dxa" w:w="2268"/>
          </w:tcPr>
          <w:p>
            <w:r>
              <w:t>3단계부터 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파프니르 살해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16. 엘리트·보스에게 +8. 이 카드로 적을 처치하면 최대 HP +3. 소멸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발뭉·노퉁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현재 검과 상관없이 공격 피해 +(그람 단계+1). 그람이 현재 검일 때는 그람 효과 +L 대신 이 값을 씀(겹치지 않음)</w:t>
            </w:r>
          </w:p>
        </w:tc>
        <w:tc>
          <w:tcPr>
            <w:tcW w:type="dxa" w:w="2268"/>
          </w:tcPr>
          <w:p>
            <w:r>
              <w:t>3단계부터 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2.2 간장·막야 (Ganjiang · Moye) — 2칸 · 짝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간장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【짝】 피해 +3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막야 막기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5. 【짝】 카드 1장 뽑기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자객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3을 2번. 【짝】 1번 더</w:t>
            </w:r>
          </w:p>
        </w:tc>
        <w:tc>
          <w:tcPr>
            <w:tcW w:type="dxa" w:w="2268"/>
          </w:tcPr>
          <w:p>
            <w:r>
              <w:t>타격당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머리카락과 손톱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HP 2를 잃고 방어도 10. 【짝】 HP를 잃지 않음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삼백 아이의 풀무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3. 【짝】 카드 1장 뽑기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쌍검난무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2를 4번. 방어도 4. 【짝】(항상) 카드 1장 뽑기</w:t>
            </w:r>
          </w:p>
        </w:tc>
        <w:tc>
          <w:tcPr>
            <w:tcW w:type="dxa" w:w="2268"/>
          </w:tcPr>
          <w:p>
            <w:r>
              <w:t>타격당 +⌊L/2⌋, 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숨긴 수컷 검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보존. 피해 7. 보존된 채 턴을 넘길 때마다 이번 전투 동안 이 카드 피해 +3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막야의 투신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HP 3을 잃는다. 이번 전투 동안 【짝】이 발동할 때마다 방어도 3</w:t>
            </w:r>
          </w:p>
        </w:tc>
        <w:tc>
          <w:tcPr>
            <w:tcW w:type="dxa" w:w="2268"/>
          </w:tcPr>
          <w:p>
            <w:r>
              <w:t>방어도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적의 복수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12 + 이번 전투에서 잃은 HP 4당 2(최대 +16). 【짝】 취약 2</w:t>
            </w:r>
          </w:p>
        </w:tc>
        <w:tc>
          <w:tcPr>
            <w:tcW w:type="dxa" w:w="2268"/>
          </w:tcPr>
          <w:p>
            <w:r>
              <w:t>기본 피해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암수 한 쌍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6, 방어도 6. 이번 턴 동안 이후 간장·막야 카드의 【짝】이 항상 발동</w:t>
            </w:r>
          </w:p>
        </w:tc>
        <w:tc>
          <w:tcPr>
            <w:tcW w:type="dxa" w:w="2268"/>
          </w:tcPr>
          <w:p>
            <w:r>
              <w:t>둘 다 +1/L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2.3 쿠사나기노쓰루기 (Kusanagi) — 계승 · 정화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풀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손의 상태이상·저주 카드 1장을 골라 소멸(없으면 생략)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구름 모으기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6. 내 디버프 1종류를 1 감소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들불 헤치기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4. 손의 상태이상·저주 카드를 모두 소멸, 소멸한 1장당 카드 1장 뽑기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오로치의 꼬리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7. 뽑을 카드 더미나 버린 카드 더미의 상태이상·저주 카드 1장을 골라 소멸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곡옥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내 디버프 1종류를 1 감소. 카드 1장 뽑기</w:t>
            </w:r>
          </w:p>
        </w:tc>
        <w:tc>
          <w:tcPr>
            <w:tcW w:type="dxa" w:w="2268"/>
          </w:tcPr>
          <w:p>
            <w:r>
              <w:t>3단계부터 카드 2장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여덟 갈래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무작위</w:t>
            </w:r>
          </w:p>
        </w:tc>
        <w:tc>
          <w:tcPr>
            <w:tcW w:type="dxa" w:w="5669"/>
          </w:tcPr>
          <w:p>
            <w:r>
              <w:t>무작위 적에게 피해 2를 8번</w:t>
            </w:r>
          </w:p>
        </w:tc>
        <w:tc>
          <w:tcPr>
            <w:tcW w:type="dxa" w:w="2268"/>
          </w:tcPr>
          <w:p>
            <w:r>
              <w:t>타격당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거울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계승 중이면 계승한 검의 카드 1장을 뽑을 카드 더미에서 골라 손으로, 이번 턴 비용 1 감소. 아니면 카드 2장 뽑기</w:t>
            </w:r>
          </w:p>
        </w:tc>
        <w:tc>
          <w:tcPr>
            <w:tcW w:type="dxa" w:w="2268"/>
          </w:tcPr>
          <w:p>
            <w:r>
              <w:t>3단계부터 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스사노오의 일격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 + 이번 전투에서 소멸한 상태이상·저주 카드 1장당 3</w:t>
            </w:r>
          </w:p>
        </w:tc>
        <w:tc>
          <w:tcPr>
            <w:tcW w:type="dxa" w:w="2268"/>
          </w:tcPr>
          <w:p>
            <w:r>
              <w:t>기본 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아쓰타 봉안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내 디버프 1종류를 완전히 제거. 방어도 8. 소멸</w:t>
            </w:r>
          </w:p>
        </w:tc>
        <w:tc>
          <w:tcPr>
            <w:tcW w:type="dxa" w:w="2268"/>
          </w:tcPr>
          <w:p>
            <w:r>
              <w:t>방어도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삼종신기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쿠사나기에서 다른 검으로 바꿔도 계승한 효과가 그 턴 끝까지 남음. 쿠사나기로 바꿔 들어올 때마다 카드 1장</w:t>
            </w:r>
          </w:p>
        </w:tc>
        <w:tc>
          <w:tcPr>
            <w:tcW w:type="dxa" w:w="2268"/>
          </w:tcPr>
          <w:p>
            <w:r>
              <w:t>3단계부터 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2.4 티르빙 (Tyrfing) — 방어도 무시 · 마무리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불꽃 칼날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목숨값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5. 이번 턴 다음 티르빙 공격 피해 +3</w:t>
            </w:r>
          </w:p>
        </w:tc>
        <w:tc>
          <w:tcPr>
            <w:tcW w:type="dxa" w:w="2268"/>
          </w:tcPr>
          <w:p>
            <w:r>
              <w:t>둘 다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쇠와 돌을 천처럼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7. 대상에게 방어도가 있으면 피해 +4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황금 자루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보존. 피해 8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녹슬지 않는 날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7. 내 손·뽑을·버린 카드 더미에 저주가 있으면 카드 1장 뽑기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드발린과 두린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 + 내 손·뽑을·버린 카드 더미의 저주 1장당 3</w:t>
            </w:r>
          </w:p>
        </w:tc>
        <w:tc>
          <w:tcPr>
            <w:tcW w:type="dxa" w:w="2268"/>
          </w:tcPr>
          <w:p>
            <w:r>
              <w:t>기본 +1/L, 3단계부터 장당 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뽑으면 한 사람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13. 이 카드로 적을 처치하면 에너지 2, 카드 2장. 처치하지 못하면 HP 3을 잃는다</w:t>
            </w:r>
          </w:p>
        </w:tc>
        <w:tc>
          <w:tcPr>
            <w:tcW w:type="dxa" w:w="2268"/>
          </w:tcPr>
          <w:p>
            <w:r>
              <w:t>피해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광전사 아른그림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3을 3번. 이번 턴 HP를 잃었다면 1번 더</w:t>
            </w:r>
          </w:p>
        </w:tc>
        <w:tc>
          <w:tcPr>
            <w:tcW w:type="dxa" w:w="2268"/>
          </w:tcPr>
          <w:p>
            <w:r>
              <w:t>타격당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언제나 승리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24. 대상 HP가 최대의 30% 이하면 피해 2배</w:t>
            </w:r>
          </w:p>
        </w:tc>
        <w:tc>
          <w:tcPr>
            <w:tcW w:type="dxa" w:w="2268"/>
          </w:tcPr>
          <w:p>
            <w:r>
              <w:t>피해 +3/L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난쟁이의 저주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저주 카드가 소멸할 때마다 힘 1. 쓸 때 손의 저주 1장을 골라 소멸할 수 있음</w:t>
            </w:r>
          </w:p>
        </w:tc>
        <w:tc>
          <w:tcPr>
            <w:tcW w:type="dxa" w:w="2268"/>
          </w:tcPr>
          <w:p>
            <w:r>
              <w:t>3단계부터 저주가 소멸할 때 방어도 4도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2.5 다인슬레이프 (Dáinsleif) — 되풀이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다인의 유산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칼집에서 뽑다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3. 카드 1장 뽑기</w:t>
            </w:r>
          </w:p>
        </w:tc>
        <w:tc>
          <w:tcPr>
            <w:tcW w:type="dxa" w:w="2268"/>
          </w:tcPr>
          <w:p>
            <w:r>
              <w:t>피해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회그니의 칼부림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4를 2번</w:t>
            </w:r>
          </w:p>
        </w:tc>
        <w:tc>
          <w:tcPr>
            <w:tcW w:type="dxa" w:w="2268"/>
          </w:tcPr>
          <w:p>
            <w:r>
              <w:t>타격당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결코 낫지 않는 긁힘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취약 1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끝나지 않는 전투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전체</w:t>
            </w:r>
          </w:p>
        </w:tc>
        <w:tc>
          <w:tcPr>
            <w:tcW w:type="dxa" w:w="5669"/>
          </w:tcPr>
          <w:p>
            <w:r>
              <w:t>모든 적에게 피해 5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되풀이되는 전투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쓸 때마다 이번 전투 동안 이 카드 피해 +3</w:t>
            </w:r>
          </w:p>
        </w:tc>
        <w:tc>
          <w:tcPr>
            <w:tcW w:type="dxa" w:w="2268"/>
          </w:tcPr>
          <w:p>
            <w:r>
              <w:t>기본 +1/L, 3단계부터 증가 +4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회그니 왕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카드 2장 뽑기. 이번 턴 다인슬레이프 효과로 돌아간 카드가 2장 이상이면 1장 더</w:t>
            </w:r>
          </w:p>
        </w:tc>
        <w:tc>
          <w:tcPr>
            <w:tcW w:type="dxa" w:w="2268"/>
          </w:tcPr>
          <w:p>
            <w:r>
              <w:t>3단계부터 기본 3장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반드시 죽여야 한다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12. 이 카드로 적을 처치하지 못하면 HP 2를 잃는다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햐드닝아비그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다인슬레이프 효과로 돌아가는 카드 중 매 턴 처음 2장은 뽑을 카드 더미 맨 위로(비용 0 카드 제외). 매 턴 처음 쓰는 다인슬레이프 카드 비용 0</w:t>
            </w:r>
          </w:p>
        </w:tc>
        <w:tc>
          <w:tcPr>
            <w:tcW w:type="dxa" w:w="2268"/>
          </w:tcPr>
          <w:p>
            <w:r>
              <w:t>3단계부터 비용 1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빗나가지 않는 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다인슬레이프 효과로 카드가 뽑을 카드 더미로 돌아갈 때마다 무작위 적에게 피해 3</w:t>
            </w:r>
          </w:p>
        </w:tc>
        <w:tc>
          <w:tcPr>
            <w:tcW w:type="dxa" w:w="2268"/>
          </w:tcPr>
          <w:p>
            <w:r>
              <w:t>+⌊L/2⌋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2.6 뒤랑달 (Durandal) — 방어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성유물의 칼자루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7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천사의 검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5. 방어도 5</w:t>
            </w:r>
          </w:p>
        </w:tc>
        <w:tc>
          <w:tcPr>
            <w:tcW w:type="dxa" w:w="2268"/>
          </w:tcPr>
          <w:p>
            <w:r>
              <w:t>둘 다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흠집 하나 없이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5. 다음 내 턴 시작 전까지 공격으로 피해를 받을 때마다 방어도 2</w:t>
            </w:r>
          </w:p>
        </w:tc>
        <w:tc>
          <w:tcPr>
            <w:tcW w:type="dxa" w:w="2268"/>
          </w:tcPr>
          <w:p>
            <w:r>
              <w:t>방어도 +1/L, 3단계부터 누적 3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성 드니의 머리카락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3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강한 불꽃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내 방어도가 있으면 피해 +3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열 번의 내리침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공격으로 피해를 받을 때마다 방어도 2(뒤랑달이 현재 검이면 3). 턴당 최대 10번</w:t>
            </w:r>
          </w:p>
        </w:tc>
        <w:tc>
          <w:tcPr>
            <w:tcW w:type="dxa" w:w="2268"/>
          </w:tcPr>
          <w:p>
            <w:r>
              <w:t>방어도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롤랑의 틈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내 방어도만큼 피해</w:t>
            </w:r>
          </w:p>
        </w:tc>
        <w:tc>
          <w:tcPr>
            <w:tcW w:type="dxa" w:w="2268"/>
          </w:tcPr>
          <w:p>
            <w:r>
              <w:t>추가 피해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성 바실리우스의 피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8. 이번 전투에서 이 카드를 처음 쓰면 HP 3 회복</w:t>
            </w:r>
          </w:p>
        </w:tc>
        <w:tc>
          <w:tcPr>
            <w:tcW w:type="dxa" w:w="2268"/>
          </w:tcPr>
          <w:p>
            <w:r>
              <w:t>방어도 +1/L, 회복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성 베드로의 이빨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다음 내 턴 시작 전까지 한 번에 받는 피해는 최대 8. 소멸</w:t>
            </w:r>
          </w:p>
        </w:tc>
        <w:tc>
          <w:tcPr>
            <w:tcW w:type="dxa" w:w="2268"/>
          </w:tcPr>
          <w:p>
            <w:r>
              <w:t>상한 8/8/7/7/6/5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몸 밑에 숨긴 검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뒤랑달이 현재 검이 아니어도 뒤랑달 피해 감소의 절반(버림, 최소 1)을 받음</w:t>
            </w:r>
          </w:p>
        </w:tc>
        <w:tc>
          <w:tcPr>
            <w:tcW w:type="dxa" w:w="2268"/>
          </w:tcPr>
          <w:p>
            <w:r>
              <w:t>3단계부터 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2.7 스코프눙 (Skǫfnungr) — 상처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광전사의 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상처 1 추가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그늘 속 자루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6. 상처가 있는 적이 있으면 카드 1장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흐롤프 크라키의 검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10 + 대상의 상처 수</w:t>
            </w:r>
          </w:p>
        </w:tc>
        <w:tc>
          <w:tcPr>
            <w:tcW w:type="dxa" w:w="2268"/>
          </w:tcPr>
          <w:p>
            <w:r>
              <w:t>피해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무덤 도굴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4. 버린 카드 더미의 공격 카드 1장을 골라 손으로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금기를 지키다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전체</w:t>
            </w:r>
          </w:p>
        </w:tc>
        <w:tc>
          <w:tcPr>
            <w:tcW w:type="dxa" w:w="5669"/>
          </w:tcPr>
          <w:p>
            <w:r>
              <w:t>방어도 5. 모든 적에게 상처 1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열두 광전사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무작위</w:t>
            </w:r>
          </w:p>
        </w:tc>
        <w:tc>
          <w:tcPr>
            <w:tcW w:type="dxa" w:w="5669"/>
          </w:tcPr>
          <w:p>
            <w:r>
              <w:t>무작위 적에게 피해 3을 4번. 타격마다 상처 1</w:t>
            </w:r>
          </w:p>
        </w:tc>
        <w:tc>
          <w:tcPr>
            <w:tcW w:type="dxa" w:w="2268"/>
          </w:tcPr>
          <w:p>
            <w:r>
              <w:t>타격당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상처 벌리기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대상의 상처를 2배로(12 이상이면 즉시 폭발). 소멸</w:t>
            </w:r>
          </w:p>
        </w:tc>
        <w:tc>
          <w:tcPr>
            <w:tcW w:type="dxa" w:w="2268"/>
          </w:tcPr>
          <w:p>
            <w:r>
              <w:t>3단계부터 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북방 최고의 검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상처가 폭발할 때마다 에너지 1, 카드 2장</w:t>
            </w:r>
          </w:p>
        </w:tc>
        <w:tc>
          <w:tcPr>
            <w:tcW w:type="dxa" w:w="2268"/>
          </w:tcPr>
          <w:p>
            <w:r>
              <w:t>4단계부터 카드 3장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열두 혼의 해방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대상의 상처 1당 HP 3을 잃게 하고(방어도 무시) 상처 0</w:t>
            </w:r>
          </w:p>
        </w:tc>
        <w:tc>
          <w:tcPr>
            <w:tcW w:type="dxa" w:w="2268"/>
          </w:tcPr>
          <w:p>
            <w:r>
              <w:t>3단계부터 상처당 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왕을 지킨 열두 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내 턴 시작 시 모든 적에게 상처 1</w:t>
            </w:r>
          </w:p>
        </w:tc>
        <w:tc>
          <w:tcPr>
            <w:tcW w:type="dxa" w:w="2268"/>
          </w:tcPr>
          <w:p>
            <w:r>
              <w:t>3단계부터 비용 1, 5단계 상처 2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2.8 오니마루 구니쓰나 (Onimaru) — 자율 퇴마 · 명령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오니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【명령】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호위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자동 공격 종류 → 호위. 즉시 호위 1회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거합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종류 → 거합. 이번 전투 동안 거합 피해 +2(다시 쓰면 누적)</w:t>
            </w:r>
          </w:p>
        </w:tc>
        <w:tc>
          <w:tcPr>
            <w:tcW w:type="dxa" w:w="2268"/>
          </w:tcPr>
          <w:p>
            <w:r>
              <w:t>3단계부터 +3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베기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종류 → 베기. 즉시 베기 1회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오니를 쫓다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【명령】. 카드 1장 뽑기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난무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종류 → 난무. 즉시 난무 1회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퇴마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종류 → 퇴마. 즉시 퇴마 1회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태평기의 기록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【명령】 2번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다섯 중 으뜸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【명령】 3번</w:t>
            </w:r>
          </w:p>
        </w:tc>
        <w:tc>
          <w:tcPr>
            <w:tcW w:type="dxa" w:w="2268"/>
          </w:tcPr>
          <w:p>
            <w:r>
              <w:t>자동 공격표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스스로 움직이는 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내 턴 시작 시에도 자동 공격 1회(턴당 2회)</w:t>
            </w:r>
          </w:p>
        </w:tc>
        <w:tc>
          <w:tcPr>
            <w:tcW w:type="dxa" w:w="2268"/>
          </w:tcPr>
          <w:p>
            <w:r>
              <w:t>3단계부터 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2.9 클라이브 솔라시 (Claíomh Solais) — 빛 · 발도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죽음의 칼집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【발도】 피해 4 + 빛 1당 K</w:t>
            </w:r>
          </w:p>
        </w:tc>
        <w:tc>
          <w:tcPr>
            <w:tcW w:type="dxa" w:w="2268"/>
          </w:tcPr>
          <w:p>
            <w:r>
              <w:t>기본 +1/L (K는 표)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누아다의 횃불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5. 빛 1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핀디아스에서 온 검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카드 2장 뽑기. 빛이 있으면 1장 더</w:t>
            </w:r>
          </w:p>
        </w:tc>
        <w:tc>
          <w:tcPr>
            <w:tcW w:type="dxa" w:w="2268"/>
          </w:tcPr>
          <w:p>
            <w:r>
              <w:t>3단계부터 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칼집에 손을 얹다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보존. 방어도 7 + 빛 1당 1(최대 +5)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빛의 일섬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7. 빛이 3 이상이면 카드 1장(빛 소모 없음)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저항할 수 없는 빛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【발도】 피해 5. 소모한 빛 1당 취약 1(최대 3)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벗어날 수 없는 빛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전체</w:t>
            </w:r>
          </w:p>
        </w:tc>
        <w:tc>
          <w:tcPr>
            <w:tcW w:type="dxa" w:w="5669"/>
          </w:tcPr>
          <w:p>
            <w:r>
              <w:t>【발도】 모든 적에게 피해 4 + 빛 1당 K</w:t>
            </w:r>
          </w:p>
        </w:tc>
        <w:tc>
          <w:tcPr>
            <w:tcW w:type="dxa" w:w="2268"/>
          </w:tcPr>
          <w:p>
            <w:r>
              <w:t>기본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네 가지 보물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솔라시가 현재 검인 채 턴을 마칠 때 빛 1 추가 충전</w:t>
            </w:r>
          </w:p>
        </w:tc>
        <w:tc>
          <w:tcPr>
            <w:tcW w:type="dxa" w:w="2268"/>
          </w:tcPr>
          <w:p>
            <w:r>
              <w:t>3단계부터 그때 방어도 3도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마그 투이레드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【발도】 피해 10 + 빛 1당 K×2. 다음 턴 에너지 1 적게</w:t>
            </w:r>
          </w:p>
        </w:tc>
        <w:tc>
          <w:tcPr>
            <w:tcW w:type="dxa" w:w="2268"/>
          </w:tcPr>
          <w:p>
            <w:r>
              <w:t>기본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은팔의 누아다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빛이 대가로 소멸할 때 빛 1당 방어도 4. 발도할 때마다 카드 2장</w:t>
            </w:r>
          </w:p>
        </w:tc>
        <w:tc>
          <w:tcPr>
            <w:tcW w:type="dxa" w:w="2268"/>
          </w:tcPr>
          <w:p>
            <w:r>
              <w:t>3단계부터 빛 1당 방어도 5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2.10 칼라드볼그 (Caladbolg) — 세 언덕 · 광역 · 10장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80"/>
            <w:shd w:val="clear" w:fill="D9E2F3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5669"/>
            <w:shd w:val="clear" w:fill="D9E2F3"/>
          </w:tcPr>
          <w:p>
            <w:r>
              <w:rPr>
                <w:b/>
              </w:rPr>
              <w:t>효과 (0단계)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단계당 증가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단단한 칼날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요정 언덕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방어도 5. 적이 2명 이상이면 +3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무지개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11</w:t>
            </w:r>
          </w:p>
        </w:tc>
        <w:tc>
          <w:tcPr>
            <w:tcW w:type="dxa" w:w="2268"/>
          </w:tcPr>
          <w:p>
            <w:r>
              <w:t>피해 +2/L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쿨리의 소 떼 습격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6. 2명 이상 맞히면 카드 1장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단단한 틈새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3</w:t>
            </w:r>
          </w:p>
        </w:tc>
        <w:tc>
          <w:tcPr>
            <w:tcW w:type="dxa" w:w="2268"/>
          </w:tcPr>
          <w:p>
            <w:r>
              <w:t>피해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레테의 검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턴 다음 공격 1번은 현재 검과 상관없이 최대 3명을 맞힘(1명 감소 없음). 카드 1장</w:t>
            </w:r>
          </w:p>
        </w:tc>
        <w:tc>
          <w:tcPr>
            <w:tcW w:type="dxa" w:w="2268"/>
          </w:tcPr>
          <w:p>
            <w:r>
              <w:t>3단계부터 다음 공격 2번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치지 못한 왕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전체</w:t>
            </w:r>
          </w:p>
        </w:tc>
        <w:tc>
          <w:tcPr>
            <w:tcW w:type="dxa" w:w="5669"/>
          </w:tcPr>
          <w:p>
            <w:r>
              <w:t>방어도 6. 모든 적에게 약화 1</w:t>
            </w:r>
          </w:p>
        </w:tc>
        <w:tc>
          <w:tcPr>
            <w:tcW w:type="dxa" w:w="2268"/>
          </w:tcPr>
          <w:p>
            <w:r>
              <w:t>방어도 +1/L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공중에서 커지는 칼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공격 1번으로 2명 이상 맞힐 때마다 방어도 2</w:t>
            </w:r>
          </w:p>
        </w:tc>
        <w:tc>
          <w:tcPr>
            <w:tcW w:type="dxa" w:w="2268"/>
          </w:tcPr>
          <w:p>
            <w:r>
              <w:t>방어도 +⌊L/2⌋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세 언덕의 꼭대기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"/>
          </w:tcPr>
          <w:p>
            <w:r>
              <w:t>적1</w:t>
            </w:r>
          </w:p>
        </w:tc>
        <w:tc>
          <w:tcPr>
            <w:tcW w:type="dxa" w:w="5669"/>
          </w:tcPr>
          <w:p>
            <w:r>
              <w:t>피해 22</w:t>
            </w:r>
          </w:p>
        </w:tc>
        <w:tc>
          <w:tcPr>
            <w:tcW w:type="dxa" w:w="2268"/>
          </w:tcPr>
          <w:p>
            <w:r>
              <w:t>피해 +3/L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울스터의 영웅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"/>
          </w:tcPr>
          <w:p>
            <w:r>
              <w:t>자신</w:t>
            </w:r>
          </w:p>
        </w:tc>
        <w:tc>
          <w:tcPr>
            <w:tcW w:type="dxa" w:w="5669"/>
          </w:tcPr>
          <w:p>
            <w:r>
              <w:t>이번 전투 동안 칼라드볼그 효과 "최대 3명" → "모든 적". 적 1명일 때 피해 감소 절반</w:t>
            </w:r>
          </w:p>
        </w:tc>
        <w:tc>
          <w:tcPr>
            <w:tcW w:type="dxa" w:w="2268"/>
          </w:tcPr>
          <w:p>
            <w:r>
              <w:t>4단계부터 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1"/>
      </w:pPr>
      <w:r>
        <w:t>4. 공용 카드 (일반 강화 가능)</w:t>
      </w:r>
    </w:p>
    <w:p>
      <w:pPr>
        <w:pStyle w:val="Heading2"/>
      </w:pPr>
      <w:r>
        <w:t>4.1 시작 카드 (Basic)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236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강화 시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타격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6</w:t>
            </w:r>
          </w:p>
        </w:tc>
        <w:tc>
          <w:tcPr>
            <w:tcW w:type="dxa" w:w="2835"/>
          </w:tcPr>
          <w:p>
            <w:r>
              <w:t>피해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수비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5</w:t>
            </w:r>
          </w:p>
        </w:tc>
        <w:tc>
          <w:tcPr>
            <w:tcW w:type="dxa" w:w="2835"/>
          </w:tcPr>
          <w:p>
            <w:r>
              <w:t>방어도 8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 바꾸기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Basic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236"/>
          </w:tcPr>
          <w:p>
            <w:r>
              <w:t>보존. 보유 검 중 하나로 전환(소환 전이면 소환) [확정]</w:t>
            </w:r>
          </w:p>
        </w:tc>
        <w:tc>
          <w:tcPr>
            <w:tcW w:type="dxa" w:w="2835"/>
          </w:tcPr>
          <w:p>
            <w:r>
              <w:t>+ 방어도 3(전환 뒤 얻음)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4.2 Common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236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강화 시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날아드는 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보유 검 하나로 전환한 뒤 피해 6</w:t>
            </w:r>
          </w:p>
        </w:tc>
        <w:tc>
          <w:tcPr>
            <w:tcW w:type="dxa" w:w="2835"/>
          </w:tcPr>
          <w:p>
            <w:r>
              <w:t>피해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막으며 바꾸기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보유 검 하나로 전환한 뒤 방어도 6</w:t>
            </w:r>
          </w:p>
        </w:tc>
        <w:tc>
          <w:tcPr>
            <w:tcW w:type="dxa" w:w="2835"/>
          </w:tcPr>
          <w:p>
            <w:r>
              <w:t>방어도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바꿔 쥐기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236"/>
          </w:tcPr>
          <w:p>
            <w:r>
              <w:t>보유 검 하나로 전환. 카드 1장 뽑기. 소멸</w:t>
            </w:r>
          </w:p>
        </w:tc>
        <w:tc>
          <w:tcPr>
            <w:tcW w:type="dxa" w:w="2835"/>
          </w:tcPr>
          <w:p>
            <w:r>
              <w:t>소멸 없음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연격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6. 이번 턴 현재 검이 바뀐 적이 있으면 카드 1장</w:t>
            </w:r>
          </w:p>
        </w:tc>
        <w:tc>
          <w:tcPr>
            <w:tcW w:type="dxa" w:w="2835"/>
          </w:tcPr>
          <w:p>
            <w:r>
              <w:t>피해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찌르기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236"/>
          </w:tcPr>
          <w:p>
            <w:r>
              <w:t>피해 3. 이번 턴 현재 검이 바뀐 적이 있으면 1번 더</w:t>
            </w:r>
          </w:p>
        </w:tc>
        <w:tc>
          <w:tcPr>
            <w:tcW w:type="dxa" w:w="2835"/>
          </w:tcPr>
          <w:p>
            <w:r>
              <w:t>피해 5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받아넘기기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6. 이번 턴 현재 검이 바뀐 적이 있으면 +3</w:t>
            </w:r>
          </w:p>
        </w:tc>
        <w:tc>
          <w:tcPr>
            <w:tcW w:type="dxa" w:w="2835"/>
          </w:tcPr>
          <w:p>
            <w:r>
              <w:t>방어도 9, +4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검막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4 + 나온 검 1자루당 2</w:t>
            </w:r>
          </w:p>
        </w:tc>
        <w:tc>
          <w:tcPr>
            <w:tcW w:type="dxa" w:w="2835"/>
          </w:tcPr>
          <w:p>
            <w:r>
              <w:t>6 + 3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떠도는 칼날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5 + 나온 검 1자루당 2</w:t>
            </w:r>
          </w:p>
        </w:tc>
        <w:tc>
          <w:tcPr>
            <w:tcW w:type="dxa" w:w="2835"/>
          </w:tcPr>
          <w:p>
            <w:r>
              <w:t>7 + 3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연속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5를 2번</w:t>
            </w:r>
          </w:p>
        </w:tc>
        <w:tc>
          <w:tcPr>
            <w:tcW w:type="dxa" w:w="2835"/>
          </w:tcPr>
          <w:p>
            <w:r>
              <w:t>7을 2번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세 번 찌르기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3을 3번</w:t>
            </w:r>
          </w:p>
        </w:tc>
        <w:tc>
          <w:tcPr>
            <w:tcW w:type="dxa" w:w="2835"/>
          </w:tcPr>
          <w:p>
            <w:r>
              <w:t>4를 3번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원을 그리는 칼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모든 적에게 피해 6</w:t>
            </w:r>
          </w:p>
        </w:tc>
        <w:tc>
          <w:tcPr>
            <w:tcW w:type="dxa" w:w="2835"/>
          </w:tcPr>
          <w:p>
            <w:r>
              <w:t>피해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칼자루 치기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7. 약화 1</w:t>
            </w:r>
          </w:p>
        </w:tc>
        <w:tc>
          <w:tcPr>
            <w:tcW w:type="dxa" w:w="2835"/>
          </w:tcPr>
          <w:p>
            <w:r>
              <w:t>피해 9, 약화 2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칼끝 읽기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5. 카드 2장 뽑기</w:t>
            </w:r>
          </w:p>
        </w:tc>
        <w:tc>
          <w:tcPr>
            <w:tcW w:type="dxa" w:w="2835"/>
          </w:tcPr>
          <w:p>
            <w:r>
              <w:t>방어도 8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소환의 자세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6. 이번 전투에서 아직 소환하지 않은 보유 검의 카드 1장을 뽑을 카드 더미에서 골라 손으로</w:t>
            </w:r>
          </w:p>
        </w:tc>
        <w:tc>
          <w:tcPr>
            <w:tcW w:type="dxa" w:w="2835"/>
          </w:tcPr>
          <w:p>
            <w:r>
              <w:t>방어도 9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내리찍기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피해 12. 취약 1</w:t>
            </w:r>
          </w:p>
        </w:tc>
        <w:tc>
          <w:tcPr>
            <w:tcW w:type="dxa" w:w="2835"/>
          </w:tcPr>
          <w:p>
            <w:r>
              <w:t>피해 16, 취약 2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4.3 Uncommon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236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강화 시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두 번 바꾸기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검 전환 2번. 두 번째 검의 카드 1장을 뽑을 카드 더미에서 골라 손으로</w:t>
            </w:r>
          </w:p>
        </w:tc>
        <w:tc>
          <w:tcPr>
            <w:tcW w:type="dxa" w:w="2835"/>
          </w:tcPr>
          <w:p>
            <w:r>
              <w:t>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 부르기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아직 나오지 않은 보유 검 1자루를 골라 소환(현재 검이 됨). 방어도 5</w:t>
            </w:r>
          </w:p>
        </w:tc>
        <w:tc>
          <w:tcPr>
            <w:tcW w:type="dxa" w:w="2835"/>
          </w:tcPr>
          <w:p>
            <w:r>
              <w:t>방어도 8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검무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현재 검이 바뀔 때마다 방어도 2</w:t>
            </w:r>
          </w:p>
        </w:tc>
        <w:tc>
          <w:tcPr>
            <w:tcW w:type="dxa" w:w="2835"/>
          </w:tcPr>
          <w:p>
            <w:r>
              <w:t>방어도 3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칼바람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현재 검이 바뀔 때마다 무작위 적에게 피해 3</w:t>
            </w:r>
          </w:p>
        </w:tc>
        <w:tc>
          <w:tcPr>
            <w:tcW w:type="dxa" w:w="2835"/>
          </w:tcPr>
          <w:p>
            <w:r>
              <w:t>피해 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잔상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5 + 이번 턴 현재 검이 바뀐 횟수 ×3</w:t>
            </w:r>
          </w:p>
        </w:tc>
        <w:tc>
          <w:tcPr>
            <w:tcW w:type="dxa" w:w="2835"/>
          </w:tcPr>
          <w:p>
            <w:r>
              <w:t>7 + ×4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검총의 메아리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피해 6을 (나온 검 수, 최소 1)번</w:t>
            </w:r>
          </w:p>
        </w:tc>
        <w:tc>
          <w:tcPr>
            <w:tcW w:type="dxa" w:w="2835"/>
          </w:tcPr>
          <w:p>
            <w:r>
              <w:t>8을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검의 기억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버린 카드 더미의 마검 카드 1장을 골라 손으로</w:t>
            </w:r>
          </w:p>
        </w:tc>
        <w:tc>
          <w:tcPr>
            <w:tcW w:type="dxa" w:w="2835"/>
          </w:tcPr>
          <w:p>
            <w:r>
              <w:t>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반격 자세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방어도 7. 다음 턴 시작까지 공격받을 때마다 공격자에게 피해 3</w:t>
            </w:r>
          </w:p>
        </w:tc>
        <w:tc>
          <w:tcPr>
            <w:tcW w:type="dxa" w:w="2835"/>
          </w:tcPr>
          <w:p>
            <w:r>
              <w:t>10, 5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흘려 베기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피해 7. 방어도 6</w:t>
            </w:r>
          </w:p>
        </w:tc>
        <w:tc>
          <w:tcPr>
            <w:tcW w:type="dxa" w:w="2835"/>
          </w:tcPr>
          <w:p>
            <w:r>
              <w:t>10, 8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기 모으기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다음 턴 에너지 1, 카드 2장 더</w:t>
            </w:r>
          </w:p>
        </w:tc>
        <w:tc>
          <w:tcPr>
            <w:tcW w:type="dxa" w:w="2835"/>
          </w:tcPr>
          <w:p>
            <w:r>
              <w:t>카드 3장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한 검 깊이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카드 1장 뽑기. 이번 턴 이후 현재 검이 바뀌지 않으면 턴을 마칠 때 방어도 8</w:t>
            </w:r>
          </w:p>
        </w:tc>
        <w:tc>
          <w:tcPr>
            <w:tcW w:type="dxa" w:w="2835"/>
          </w:tcPr>
          <w:p>
            <w:r>
              <w:t>방어도 11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검심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내 턴 시작 시 현재 검이 있으면 카드 1장 더</w:t>
            </w:r>
          </w:p>
        </w:tc>
        <w:tc>
          <w:tcPr>
            <w:tcW w:type="dxa" w:w="2835"/>
          </w:tcPr>
          <w:p>
            <w:r>
              <w:t>비용 1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칼날 세우기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이번 전투 동안 현재 검의 단계를 +1로 취급(최대 5). 소멸</w:t>
            </w:r>
          </w:p>
        </w:tc>
        <w:tc>
          <w:tcPr>
            <w:tcW w:type="dxa" w:w="2835"/>
          </w:tcPr>
          <w:p>
            <w:r>
              <w:t>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칼끝 겨누기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Uncommon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236"/>
          </w:tcPr>
          <w:p>
            <w:r>
              <w:t>활력 5</w:t>
            </w:r>
          </w:p>
        </w:tc>
        <w:tc>
          <w:tcPr>
            <w:tcW w:type="dxa" w:w="2835"/>
          </w:tcPr>
          <w:p>
            <w:r>
              <w:t>활력 8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2"/>
      </w:pPr>
      <w:r>
        <w:t>4.4 Rare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1814"/>
            <w:shd w:val="clear" w:fill="D9E2F3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567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6236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강화 시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1814"/>
          </w:tcPr>
          <w:p>
            <w:r>
              <w:t>마검 공명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현재 검이 바뀔 때마다 카드 1장(턴당 최대 2회)</w:t>
            </w:r>
          </w:p>
        </w:tc>
        <w:tc>
          <w:tcPr>
            <w:tcW w:type="dxa" w:w="2835"/>
          </w:tcPr>
          <w:p>
            <w:r>
              <w:t>턴당 3회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검성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236"/>
          </w:tcPr>
          <w:p>
            <w:r>
              <w:t>매 턴 처음 현재 검이 바뀔 때 에너지 1</w:t>
            </w:r>
          </w:p>
        </w:tc>
        <w:tc>
          <w:tcPr>
            <w:tcW w:type="dxa" w:w="2835"/>
          </w:tcPr>
          <w:p>
            <w:r>
              <w:t>비용 2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만검귀종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0</w:t>
            </w:r>
          </w:p>
        </w:tc>
        <w:tc>
          <w:tcPr>
            <w:tcW w:type="dxa" w:w="6236"/>
          </w:tcPr>
          <w:p>
            <w:r>
              <w:t>나온 검 수만큼 에너지(최대 3). 소멸</w:t>
            </w:r>
          </w:p>
        </w:tc>
        <w:tc>
          <w:tcPr>
            <w:tcW w:type="dxa" w:w="2835"/>
          </w:tcPr>
          <w:p>
            <w:r>
              <w:t>+ 카드 2장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검총의 네 자루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이번 전투에서 2·3·4번째로 검을 소환할 때 각각 에너지 1 / 카드 2장 / 힘 2</w:t>
            </w:r>
          </w:p>
        </w:tc>
        <w:tc>
          <w:tcPr>
            <w:tcW w:type="dxa" w:w="2835"/>
          </w:tcPr>
          <w:p>
            <w:r>
              <w:t>비용 1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만검의 벽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방어도 10 + 나온 검 1자루당 4</w:t>
            </w:r>
          </w:p>
        </w:tc>
        <w:tc>
          <w:tcPr>
            <w:tcW w:type="dxa" w:w="2835"/>
          </w:tcPr>
          <w:p>
            <w:r>
              <w:t>14 + 5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검진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턴 종료 시 나와 있는 검(현재 검 제외) 1자루당 방어도 3</w:t>
            </w:r>
          </w:p>
        </w:tc>
        <w:tc>
          <w:tcPr>
            <w:tcW w:type="dxa" w:w="2835"/>
          </w:tcPr>
          <w:p>
            <w:r>
              <w:t>1자루당 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검의 메아리</w:t>
            </w:r>
          </w:p>
        </w:tc>
        <w:tc>
          <w:tcPr>
            <w:tcW w:type="dxa" w:w="737"/>
          </w:tcPr>
          <w:p>
            <w:r>
              <w:t>스킬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이번 턴 다음에 쓰는 마검 카드를 1번 더 사용</w:t>
            </w:r>
          </w:p>
        </w:tc>
        <w:tc>
          <w:tcPr>
            <w:tcW w:type="dxa" w:w="2835"/>
          </w:tcPr>
          <w:p>
            <w:r>
              <w:t>비용 0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일섬</w:t>
            </w:r>
          </w:p>
        </w:tc>
        <w:tc>
          <w:tcPr>
            <w:tcW w:type="dxa" w:w="737"/>
          </w:tcPr>
          <w:p>
            <w:r>
              <w:t>공격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236"/>
          </w:tcPr>
          <w:p>
            <w:r>
              <w:t>보존. 피해 10. 이번 턴 처음 쓰는 카드면 피해 2배</w:t>
            </w:r>
          </w:p>
        </w:tc>
        <w:tc>
          <w:tcPr>
            <w:tcW w:type="dxa" w:w="2835"/>
          </w:tcPr>
          <w:p>
            <w:r>
              <w:t>피해 14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814"/>
          </w:tcPr>
          <w:p>
            <w:r>
              <w:t>무검의 경지</w:t>
            </w:r>
          </w:p>
        </w:tc>
        <w:tc>
          <w:tcPr>
            <w:tcW w:type="dxa" w:w="737"/>
          </w:tcPr>
          <w:p>
            <w:r>
              <w:t>파워</w:t>
            </w:r>
          </w:p>
        </w:tc>
        <w:tc>
          <w:tcPr>
            <w:tcW w:type="dxa" w:w="1020"/>
          </w:tcPr>
          <w:p>
            <w:r>
              <w:t>Rare</w:t>
            </w:r>
          </w:p>
        </w:tc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236"/>
          </w:tcPr>
          <w:p>
            <w:r>
              <w:t>마검 카드가 아닌 공격 카드의 피해 +3</w:t>
            </w:r>
          </w:p>
        </w:tc>
        <w:tc>
          <w:tcPr>
            <w:tcW w:type="dxa" w:w="2835"/>
          </w:tcPr>
          <w:p>
            <w:r>
              <w:t>비용 1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pPr>
        <w:pStyle w:val="Heading1"/>
      </w:pPr>
      <w:r>
        <w:t>5. 저주 카드</w:t>
      </w:r>
    </w:p>
    <w:p>
      <w:pPr>
        <w:pStyle w:val="Heading2"/>
      </w:pPr>
      <w:r>
        <w:t>3.1 도박 강화 실패 저주 (검마다 1장, 10장) — `SwordBehavior.FailureCurse`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268"/>
            <w:shd w:val="clear" w:fill="D9E2F3"/>
          </w:tcPr>
          <w:p>
            <w:r>
              <w:rPr>
                <w:b/>
              </w:rPr>
              <w:t>저주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검 / 계기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7937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2268"/>
          </w:tcPr>
          <w:p>
            <w:r>
              <w:t>오딘이 꺾은 칼날</w:t>
            </w:r>
          </w:p>
        </w:tc>
        <w:tc>
          <w:tcPr>
            <w:tcW w:type="dxa" w:w="2268"/>
          </w:tcPr>
          <w:p>
            <w:r>
              <w:t>그람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손에 있는 동안 내 공격 피해 −2(타격마다)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용광로의 제물</w:t>
            </w:r>
          </w:p>
        </w:tc>
        <w:tc>
          <w:tcPr>
            <w:tcW w:type="dxa" w:w="2268"/>
          </w:tcPr>
          <w:p>
            <w:r>
              <w:t>간장·막야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HP 2를 잃는다(방어도 무시)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덴무의 병</w:t>
            </w:r>
          </w:p>
        </w:tc>
        <w:tc>
          <w:tcPr>
            <w:tcW w:type="dxa" w:w="2268"/>
          </w:tcPr>
          <w:p>
            <w:r>
              <w:t>쿠사나기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약화·손상·취약 중 무작위 1을 1 받는다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하이드레크의 최후</w:t>
            </w:r>
          </w:p>
        </w:tc>
        <w:tc>
          <w:tcPr>
            <w:tcW w:type="dxa" w:w="2268"/>
          </w:tcPr>
          <w:p>
            <w:r>
              <w:t>티르빙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이 카드를 뽑으면 피해 5 (방어도로 막힘)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화해할 수 없음</w:t>
            </w:r>
          </w:p>
        </w:tc>
        <w:tc>
          <w:tcPr>
            <w:tcW w:type="dxa" w:w="2268"/>
          </w:tcPr>
          <w:p>
            <w:r>
              <w:t>다인슬레이프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버려지지 않고 뽑을 카드 더미 무작위 위치로 들어간다(계속 되돌아옴)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롤랑의 바위</w:t>
            </w:r>
          </w:p>
        </w:tc>
        <w:tc>
          <w:tcPr>
            <w:tcW w:type="dxa" w:w="2268"/>
          </w:tcPr>
          <w:p>
            <w:r>
              <w:t>뒤랑달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손에 있는 동안 공격으로 받는 피해 타격마다 +1. 이 카드를 가진 채 전투를 10번 마치면 덱에서 스스로 사라진다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스코프눙 돌</w:t>
            </w:r>
          </w:p>
        </w:tc>
        <w:tc>
          <w:tcPr>
            <w:tcW w:type="dxa" w:w="2268"/>
          </w:tcPr>
          <w:p>
            <w:r>
              <w:t>스코프눙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모든 적의 상처 −3. 상처가 없는 적은 HP 3 회복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주인 없는 칼</w:t>
            </w:r>
          </w:p>
        </w:tc>
        <w:tc>
          <w:tcPr>
            <w:tcW w:type="dxa" w:w="2268"/>
          </w:tcPr>
          <w:p>
            <w:r>
              <w:t>오니마루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손에 있는 동안 오니마루가 턴 종료 자동 공격을 하지 않는다(【명령】은 작동)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누아다의 잃은 팔</w:t>
            </w:r>
          </w:p>
        </w:tc>
        <w:tc>
          <w:tcPr>
            <w:tcW w:type="dxa" w:w="2268"/>
          </w:tcPr>
          <w:p>
            <w:r>
              <w:t>솔라시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다음 턴 카드를 1장 덜 뽑는다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치지 못한 왕의 방패</w:t>
            </w:r>
          </w:p>
        </w:tc>
        <w:tc>
          <w:tcPr>
            <w:tcW w:type="dxa" w:w="2268"/>
          </w:tcPr>
          <w:p>
            <w:r>
              <w:t>칼라드볼그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HP가 가장 높은 적이 방어도 6을 얻는다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2"/>
      </w:pPr>
      <w:r>
        <w:t>3.2 특수 저주 (4장)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268"/>
            <w:shd w:val="clear" w:fill="D9E2F3"/>
          </w:tcPr>
          <w:p>
            <w:r>
              <w:rPr>
                <w:b/>
              </w:rPr>
              <w:t>저주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b/>
              </w:rPr>
              <w:t>검 / 계기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7937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2835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2268"/>
          </w:tcPr>
          <w:p>
            <w:r>
              <w:t>니벨룽의 보물</w:t>
            </w:r>
          </w:p>
        </w:tc>
        <w:tc>
          <w:tcPr>
            <w:tcW w:type="dxa" w:w="2268"/>
          </w:tcPr>
          <w:p>
            <w:r>
              <w:t>그람 5단계 첫 도달 [확정]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7937"/>
          </w:tcPr>
          <w:p>
            <w:r>
              <w:t>골드 8을 얻고 자신에게 약화 1. 소멸 (이번 전투만, 덱에는 남음)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스바프를라미의 최후</w:t>
            </w:r>
          </w:p>
        </w:tc>
        <w:tc>
          <w:tcPr>
            <w:tcW w:type="dxa" w:w="2268"/>
          </w:tcPr>
          <w:p>
            <w:r>
              <w:t>티르빙 3단계 이후 첫 사용 [확정]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턴 종료 시 손에 있으면 피해 3 (방어도로 막힘). 이 카드가 소멸하면 이번 전투 동안 티르빙 공격 +3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햐르마르의 죽음</w:t>
            </w:r>
          </w:p>
        </w:tc>
        <w:tc>
          <w:tcPr>
            <w:tcW w:type="dxa" w:w="2268"/>
          </w:tcPr>
          <w:p>
            <w:r>
              <w:t>티르빙 3단계 이후 두 번째 사용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손에 있는 동안 카드로 얻는 방어도 −2. 소멸하면 이번 전투 동안 티르빙 공격 +3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앙간튀르의 죽음</w:t>
            </w:r>
          </w:p>
        </w:tc>
        <w:tc>
          <w:tcPr>
            <w:tcW w:type="dxa" w:w="2268"/>
          </w:tcPr>
          <w:p>
            <w:r>
              <w:t>티르빙 3단계 이후 세 번째 사용</w:t>
            </w:r>
          </w:p>
        </w:tc>
        <w:tc>
          <w:tcPr>
            <w:tcW w:type="dxa" w:w="1020"/>
          </w:tcPr>
          <w:p>
            <w:r>
              <w:t>사용 불가</w:t>
            </w:r>
          </w:p>
        </w:tc>
        <w:tc>
          <w:tcPr>
            <w:tcW w:type="dxa" w:w="7937"/>
          </w:tcPr>
          <w:p>
            <w:r>
              <w:t>이 카드를 뽑으면 손의 다른 카드 1장을 무작위로 버린다. 소멸하면 이번 전투 동안 티르빙 공격 +3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t>티르빙 세 악행 저주(스바프를라미·햐르마르·앙간튀르)는 영구(제거 불가).</w:t>
      </w:r>
    </w:p>
    <w:p>
      <w:pPr>
        <w:pStyle w:val="Heading1"/>
      </w:pPr>
      <w:r>
        <w:t>6. 유물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268"/>
            <w:shd w:val="clear" w:fill="D9E2F3"/>
          </w:tcPr>
          <w:p>
            <w:r>
              <w:rPr>
                <w:b/>
              </w:rPr>
              <w:t>유물</w:t>
            </w:r>
          </w:p>
        </w:tc>
        <w:tc>
          <w:tcPr>
            <w:tcW w:type="dxa" w:w="1417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9071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3402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2268"/>
          </w:tcPr>
          <w:p>
            <w:r>
              <w:t>브란스톡</w:t>
            </w:r>
          </w:p>
        </w:tc>
        <w:tc>
          <w:tcPr>
            <w:tcW w:type="dxa" w:w="1417"/>
          </w:tcPr>
          <w:p>
            <w:r>
              <w:t>Rare</w:t>
            </w:r>
          </w:p>
        </w:tc>
        <w:tc>
          <w:tcPr>
            <w:tcW w:type="dxa" w:w="9071"/>
          </w:tcPr>
          <w:p>
            <w:r>
              <w:t>마검 소유 상한 +1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검총의 나무 패</w:t>
            </w:r>
          </w:p>
        </w:tc>
        <w:tc>
          <w:tcPr>
            <w:tcW w:type="dxa" w:w="1417"/>
          </w:tcPr>
          <w:p>
            <w:r>
              <w:t>Shop</w:t>
            </w:r>
          </w:p>
        </w:tc>
        <w:tc>
          <w:tcPr>
            <w:tcW w:type="dxa" w:w="9071"/>
          </w:tcPr>
          <w:p>
            <w:r>
              <w:t>마검 소유 상한 +1. 얻을 때 HP 5 회복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레긴의 모루</w:t>
            </w:r>
          </w:p>
        </w:tc>
        <w:tc>
          <w:tcPr>
            <w:tcW w:type="dxa" w:w="1417"/>
          </w:tcPr>
          <w:p>
            <w:r>
              <w:t>Uncommon</w:t>
            </w:r>
          </w:p>
        </w:tc>
        <w:tc>
          <w:tcPr>
            <w:tcW w:type="dxa" w:w="9071"/>
          </w:tcPr>
          <w:p>
            <w:r>
              <w:t>도박 강화 성공 확률 +10%p(실패 확률에서 뺌, 박살 그대로)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흑칠 칼집</w:t>
            </w:r>
          </w:p>
        </w:tc>
        <w:tc>
          <w:tcPr>
            <w:tcW w:type="dxa" w:w="1417"/>
          </w:tcPr>
          <w:p>
            <w:r>
              <w:t>Common</w:t>
            </w:r>
          </w:p>
        </w:tc>
        <w:tc>
          <w:tcPr>
            <w:tcW w:type="dxa" w:w="9071"/>
          </w:tcPr>
          <w:p>
            <w:r>
              <w:t>다음 박살 1번을 실패로 바꾼다. 쓰면 빈 칼집이 됨(효과 없음)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검 받침대</w:t>
            </w:r>
          </w:p>
        </w:tc>
        <w:tc>
          <w:tcPr>
            <w:tcW w:type="dxa" w:w="1417"/>
          </w:tcPr>
          <w:p>
            <w:r>
              <w:t>Common</w:t>
            </w:r>
          </w:p>
        </w:tc>
        <w:tc>
          <w:tcPr>
            <w:tcW w:type="dxa" w:w="9071"/>
          </w:tcPr>
          <w:p>
            <w:r>
              <w:t>매 턴 처음 현재 검이 바뀔 때 방어도 3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삼백 개의 풀무</w:t>
            </w:r>
          </w:p>
        </w:tc>
        <w:tc>
          <w:tcPr>
            <w:tcW w:type="dxa" w:w="1417"/>
          </w:tcPr>
          <w:p>
            <w:r>
              <w:t>Uncommon</w:t>
            </w:r>
          </w:p>
        </w:tc>
        <w:tc>
          <w:tcPr>
            <w:tcW w:type="dxa" w:w="9071"/>
          </w:tcPr>
          <w:p>
            <w:r>
              <w:t>전투에서 두 번째로 검을 소환할 때도 만검총 효과(방어도 3 + 카드 1장)</w:t>
            </w:r>
          </w:p>
        </w:tc>
        <w:tc>
          <w:tcPr>
            <w:tcW w:type="dxa" w:w="3402"/>
          </w:tcPr>
          <w:p>
            <w:r/>
          </w:p>
        </w:tc>
      </w:tr>
    </w:tbl>
    <w:p/>
    <w:p>
      <w:pPr>
        <w:pStyle w:val="Heading2"/>
      </w:pPr>
      <w:r>
        <w:t>고대인 강화판: 열린 만검총</w:t>
      </w:r>
    </w:p>
    <w:p>
      <w:r>
        <w:t>전투마다 처음 마검을 소환하면 방어도 6 + 카드 2장. 이후 소환은 효과 없음. 나머지 기능은 만검총과 같음.</w:t>
      </w:r>
    </w:p>
    <w:p>
      <w:pPr>
        <w:pStyle w:val="Heading1"/>
      </w:pPr>
      <w:r>
        <w:t>7. 포션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268"/>
            <w:shd w:val="clear" w:fill="D9E2F3"/>
          </w:tcPr>
          <w:p>
            <w:r>
              <w:rPr>
                <w:b/>
              </w:rPr>
              <w:t>포션</w:t>
            </w:r>
          </w:p>
        </w:tc>
        <w:tc>
          <w:tcPr>
            <w:tcW w:type="dxa" w:w="1417"/>
            <w:shd w:val="clear" w:fill="D9E2F3"/>
          </w:tcPr>
          <w:p>
            <w:r>
              <w:rPr>
                <w:b/>
              </w:rPr>
              <w:t>희귀도</w:t>
            </w:r>
          </w:p>
        </w:tc>
        <w:tc>
          <w:tcPr>
            <w:tcW w:type="dxa" w:w="9071"/>
            <w:shd w:val="clear" w:fill="D9E2F3"/>
          </w:tcPr>
          <w:p>
            <w:r>
              <w:rPr>
                <w:b/>
              </w:rPr>
              <w:t>효과</w:t>
            </w:r>
          </w:p>
        </w:tc>
        <w:tc>
          <w:tcPr>
            <w:tcW w:type="dxa" w:w="3402"/>
            <w:shd w:val="clear" w:fill="D9E2F3"/>
          </w:tcPr>
          <w:p>
            <w:r>
              <w:rPr>
                <w:b/>
              </w:rPr>
              <w:t>수정 메모</w:t>
            </w:r>
          </w:p>
        </w:tc>
      </w:tr>
      <w:tr>
        <w:tc>
          <w:tcPr>
            <w:tcW w:type="dxa" w:w="2268"/>
          </w:tcPr>
          <w:p>
            <w:r>
              <w:t>부름의 물약</w:t>
            </w:r>
          </w:p>
        </w:tc>
        <w:tc>
          <w:tcPr>
            <w:tcW w:type="dxa" w:w="1417"/>
          </w:tcPr>
          <w:p>
            <w:r>
              <w:t>Common</w:t>
            </w:r>
          </w:p>
        </w:tc>
        <w:tc>
          <w:tcPr>
            <w:tcW w:type="dxa" w:w="9071"/>
          </w:tcPr>
          <w:p>
            <w:r>
              <w:t>아직 소환하지 않은 보유 검 하나를 골라 소환·전환하고, 그 검의 카드 2장을 뽑을 카드 더미에서 무작위로 손으로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정화수</w:t>
            </w:r>
          </w:p>
        </w:tc>
        <w:tc>
          <w:tcPr>
            <w:tcW w:type="dxa" w:w="1417"/>
          </w:tcPr>
          <w:p>
            <w:r>
              <w:t>Common</w:t>
            </w:r>
          </w:p>
        </w:tc>
        <w:tc>
          <w:tcPr>
            <w:tcW w:type="dxa" w:w="9071"/>
          </w:tcPr>
          <w:p>
            <w:r>
              <w:t>손의 상태이상·저주 카드를 모두 소멸. 내 디버프 1종류 제거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담금질 물</w:t>
            </w:r>
          </w:p>
        </w:tc>
        <w:tc>
          <w:tcPr>
            <w:tcW w:type="dxa" w:w="1417"/>
          </w:tcPr>
          <w:p>
            <w:r>
              <w:t>Uncommon</w:t>
            </w:r>
          </w:p>
        </w:tc>
        <w:tc>
          <w:tcPr>
            <w:tcW w:type="dxa" w:w="9071"/>
          </w:tcPr>
          <w:p>
            <w:r>
              <w:t>이번 전투 동안 현재 검(없으면 보유 검 중 선택)의 단계를 +2로 취급(최대 5)</w:t>
            </w:r>
          </w:p>
        </w:tc>
        <w:tc>
          <w:tcPr>
            <w:tcW w:type="dxa" w:w="3402"/>
          </w:tcPr>
          <w:p>
            <w:r/>
          </w:p>
        </w:tc>
      </w:tr>
      <w:tr>
        <w:tc>
          <w:tcPr>
            <w:tcW w:type="dxa" w:w="2268"/>
          </w:tcPr>
          <w:p>
            <w:r>
              <w:t>칼날 정수</w:t>
            </w:r>
          </w:p>
        </w:tc>
        <w:tc>
          <w:tcPr>
            <w:tcW w:type="dxa" w:w="1417"/>
          </w:tcPr>
          <w:p>
            <w:r>
              <w:t>Rare</w:t>
            </w:r>
          </w:p>
        </w:tc>
        <w:tc>
          <w:tcPr>
            <w:tcW w:type="dxa" w:w="9071"/>
          </w:tcPr>
          <w:p>
            <w:r>
              <w:t>이번 턴 손에 있는 마검 카드 비용 −1(최소 0)</w:t>
            </w:r>
          </w:p>
        </w:tc>
        <w:tc>
          <w:tcPr>
            <w:tcW w:type="dxa" w:w="3402"/>
          </w:tcPr>
          <w:p>
            <w:r/>
          </w:p>
        </w:tc>
      </w:tr>
    </w:tbl>
    <w:p/>
    <w:p>
      <w:pPr>
        <w:pStyle w:val="Heading1"/>
      </w:pPr>
      <w:r>
        <w:t>8. 참고표</w:t>
      </w:r>
    </w:p>
    <w:p>
      <w:pPr>
        <w:pStyle w:val="Heading2"/>
      </w:pPr>
      <w:r>
        <w:t>오니마루 자동 공격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val="clear" w:fill="D9E2F3"/>
          </w:tcPr>
          <w:p>
            <w:r>
              <w:rPr>
                <w:b/>
              </w:rPr>
              <w:t>종류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L0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L1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L2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L3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L4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L5</w:t>
            </w:r>
          </w:p>
        </w:tc>
      </w:tr>
      <w:tr>
        <w:tc>
          <w:tcPr>
            <w:tcW w:type="dxa" w:w="1767"/>
          </w:tcPr>
          <w:p>
            <w:r>
              <w:t>거합(기본 [확정])</w:t>
            </w:r>
          </w:p>
        </w:tc>
        <w:tc>
          <w:tcPr>
            <w:tcW w:type="dxa" w:w="1767"/>
          </w:tcPr>
          <w:p>
            <w:r>
              <w:t>적 1명 피해</w:t>
            </w:r>
          </w:p>
        </w:tc>
        <w:tc>
          <w:tcPr>
            <w:tcW w:type="dxa" w:w="1767"/>
          </w:tcPr>
          <w:p>
            <w:r>
              <w:t>5</w:t>
            </w:r>
          </w:p>
        </w:tc>
        <w:tc>
          <w:tcPr>
            <w:tcW w:type="dxa" w:w="1767"/>
          </w:tcPr>
          <w:p>
            <w:r>
              <w:t>6</w:t>
            </w:r>
          </w:p>
        </w:tc>
        <w:tc>
          <w:tcPr>
            <w:tcW w:type="dxa" w:w="1767"/>
          </w:tcPr>
          <w:p>
            <w:r>
              <w:t>7</w:t>
            </w:r>
          </w:p>
        </w:tc>
        <w:tc>
          <w:tcPr>
            <w:tcW w:type="dxa" w:w="1767"/>
          </w:tcPr>
          <w:p>
            <w:r>
              <w:t>8</w:t>
            </w:r>
          </w:p>
        </w:tc>
        <w:tc>
          <w:tcPr>
            <w:tcW w:type="dxa" w:w="1767"/>
          </w:tcPr>
          <w:p>
            <w:r>
              <w:t>9</w:t>
            </w:r>
          </w:p>
        </w:tc>
        <w:tc>
          <w:tcPr>
            <w:tcW w:type="dxa" w:w="1767"/>
          </w:tcPr>
          <w:p>
            <w:r>
              <w:t>10</w:t>
            </w:r>
          </w:p>
        </w:tc>
      </w:tr>
      <w:tr>
        <w:tc>
          <w:tcPr>
            <w:tcW w:type="dxa" w:w="1767"/>
          </w:tcPr>
          <w:p>
            <w:r>
              <w:t>난무</w:t>
            </w:r>
          </w:p>
        </w:tc>
        <w:tc>
          <w:tcPr>
            <w:tcW w:type="dxa" w:w="1767"/>
          </w:tcPr>
          <w:p>
            <w:r>
              <w:t>무작위 적에게 피해 2를 N번</w:t>
            </w:r>
          </w:p>
        </w:tc>
        <w:tc>
          <w:tcPr>
            <w:tcW w:type="dxa" w:w="1767"/>
          </w:tcPr>
          <w:p>
            <w:r>
              <w:t>2×2</w:t>
            </w:r>
          </w:p>
        </w:tc>
        <w:tc>
          <w:tcPr>
            <w:tcW w:type="dxa" w:w="1767"/>
          </w:tcPr>
          <w:p>
            <w:r>
              <w:t>2×3</w:t>
            </w:r>
          </w:p>
        </w:tc>
        <w:tc>
          <w:tcPr>
            <w:tcW w:type="dxa" w:w="1767"/>
          </w:tcPr>
          <w:p>
            <w:r>
              <w:t>2×3</w:t>
            </w:r>
          </w:p>
        </w:tc>
        <w:tc>
          <w:tcPr>
            <w:tcW w:type="dxa" w:w="1767"/>
          </w:tcPr>
          <w:p>
            <w:r>
              <w:t>2×4</w:t>
            </w:r>
          </w:p>
        </w:tc>
        <w:tc>
          <w:tcPr>
            <w:tcW w:type="dxa" w:w="1767"/>
          </w:tcPr>
          <w:p>
            <w:r>
              <w:t>2×4</w:t>
            </w:r>
          </w:p>
        </w:tc>
        <w:tc>
          <w:tcPr>
            <w:tcW w:type="dxa" w:w="1767"/>
          </w:tcPr>
          <w:p>
            <w:r>
              <w:t>2×5</w:t>
            </w:r>
          </w:p>
        </w:tc>
      </w:tr>
      <w:tr>
        <w:tc>
          <w:tcPr>
            <w:tcW w:type="dxa" w:w="1767"/>
          </w:tcPr>
          <w:p>
            <w:r>
              <w:t>베기</w:t>
            </w:r>
          </w:p>
        </w:tc>
        <w:tc>
          <w:tcPr>
            <w:tcW w:type="dxa" w:w="1767"/>
          </w:tcPr>
          <w:p>
            <w:r>
              <w:t>모든 적 피해</w:t>
            </w:r>
          </w:p>
        </w:tc>
        <w:tc>
          <w:tcPr>
            <w:tcW w:type="dxa" w:w="1767"/>
          </w:tcPr>
          <w:p>
            <w:r>
              <w:t>2</w:t>
            </w:r>
          </w:p>
        </w:tc>
        <w:tc>
          <w:tcPr>
            <w:tcW w:type="dxa" w:w="1767"/>
          </w:tcPr>
          <w:p>
            <w:r>
              <w:t>3</w:t>
            </w:r>
          </w:p>
        </w:tc>
        <w:tc>
          <w:tcPr>
            <w:tcW w:type="dxa" w:w="1767"/>
          </w:tcPr>
          <w:p>
            <w:r>
              <w:t>3</w:t>
            </w:r>
          </w:p>
        </w:tc>
        <w:tc>
          <w:tcPr>
            <w:tcW w:type="dxa" w:w="1767"/>
          </w:tcPr>
          <w:p>
            <w:r>
              <w:t>4</w:t>
            </w:r>
          </w:p>
        </w:tc>
        <w:tc>
          <w:tcPr>
            <w:tcW w:type="dxa" w:w="1767"/>
          </w:tcPr>
          <w:p>
            <w:r>
              <w:t>4</w:t>
            </w:r>
          </w:p>
        </w:tc>
        <w:tc>
          <w:tcPr>
            <w:tcW w:type="dxa" w:w="1767"/>
          </w:tcPr>
          <w:p>
            <w:r>
              <w:t>5</w:t>
            </w:r>
          </w:p>
        </w:tc>
      </w:tr>
      <w:tr>
        <w:tc>
          <w:tcPr>
            <w:tcW w:type="dxa" w:w="1767"/>
          </w:tcPr>
          <w:p>
            <w:r>
              <w:t>퇴마</w:t>
            </w:r>
          </w:p>
        </w:tc>
        <w:tc>
          <w:tcPr>
            <w:tcW w:type="dxa" w:w="1767"/>
          </w:tcPr>
          <w:p>
            <w:r>
              <w:t>적 1명 피해 + 약화 1</w:t>
            </w:r>
          </w:p>
        </w:tc>
        <w:tc>
          <w:tcPr>
            <w:tcW w:type="dxa" w:w="1767"/>
          </w:tcPr>
          <w:p>
            <w:r>
              <w:t>3</w:t>
            </w:r>
          </w:p>
        </w:tc>
        <w:tc>
          <w:tcPr>
            <w:tcW w:type="dxa" w:w="1767"/>
          </w:tcPr>
          <w:p>
            <w:r>
              <w:t>4</w:t>
            </w:r>
          </w:p>
        </w:tc>
        <w:tc>
          <w:tcPr>
            <w:tcW w:type="dxa" w:w="1767"/>
          </w:tcPr>
          <w:p>
            <w:r>
              <w:t>4</w:t>
            </w:r>
          </w:p>
        </w:tc>
        <w:tc>
          <w:tcPr>
            <w:tcW w:type="dxa" w:w="1767"/>
          </w:tcPr>
          <w:p>
            <w:r>
              <w:t>5</w:t>
            </w:r>
          </w:p>
        </w:tc>
        <w:tc>
          <w:tcPr>
            <w:tcW w:type="dxa" w:w="1767"/>
          </w:tcPr>
          <w:p>
            <w:r>
              <w:t>5</w:t>
            </w:r>
          </w:p>
        </w:tc>
        <w:tc>
          <w:tcPr>
            <w:tcW w:type="dxa" w:w="1767"/>
          </w:tcPr>
          <w:p>
            <w:r>
              <w:t>6</w:t>
            </w:r>
          </w:p>
        </w:tc>
      </w:tr>
      <w:tr>
        <w:tc>
          <w:tcPr>
            <w:tcW w:type="dxa" w:w="1767"/>
          </w:tcPr>
          <w:p>
            <w:r>
              <w:t>호위</w:t>
            </w:r>
          </w:p>
        </w:tc>
        <w:tc>
          <w:tcPr>
            <w:tcW w:type="dxa" w:w="1767"/>
          </w:tcPr>
          <w:p>
            <w:r>
              <w:t>내 방어도</w:t>
            </w:r>
          </w:p>
        </w:tc>
        <w:tc>
          <w:tcPr>
            <w:tcW w:type="dxa" w:w="1767"/>
          </w:tcPr>
          <w:p>
            <w:r>
              <w:t>4</w:t>
            </w:r>
          </w:p>
        </w:tc>
        <w:tc>
          <w:tcPr>
            <w:tcW w:type="dxa" w:w="1767"/>
          </w:tcPr>
          <w:p>
            <w:r>
              <w:t>5</w:t>
            </w:r>
          </w:p>
        </w:tc>
        <w:tc>
          <w:tcPr>
            <w:tcW w:type="dxa" w:w="1767"/>
          </w:tcPr>
          <w:p>
            <w:r>
              <w:t>6</w:t>
            </w:r>
          </w:p>
        </w:tc>
        <w:tc>
          <w:tcPr>
            <w:tcW w:type="dxa" w:w="1767"/>
          </w:tcPr>
          <w:p>
            <w:r>
              <w:t>7</w:t>
            </w:r>
          </w:p>
        </w:tc>
        <w:tc>
          <w:tcPr>
            <w:tcW w:type="dxa" w:w="1767"/>
          </w:tcPr>
          <w:p>
            <w:r>
              <w:t>8</w:t>
            </w:r>
          </w:p>
        </w:tc>
        <w:tc>
          <w:tcPr>
            <w:tcW w:type="dxa" w:w="1767"/>
          </w:tcPr>
          <w:p>
            <w:r>
              <w:t>9</w:t>
            </w:r>
          </w:p>
        </w:tc>
      </w:tr>
      <w:tr>
        <w:tc>
          <w:tcPr>
            <w:tcW w:type="dxa" w:w="1767"/>
          </w:tcPr>
          <w:p>
            <w:r>
              <w:t>오니마루가 현재 검일 때 (타격마다·호위 방어도)</w:t>
            </w:r>
          </w:p>
        </w:tc>
        <w:tc>
          <w:tcPr>
            <w:tcW w:type="dxa" w:w="1767"/>
          </w:tcPr>
          <w:p>
            <w:r>
              <w:t>보너스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+2</w:t>
            </w:r>
          </w:p>
        </w:tc>
        <w:tc>
          <w:tcPr>
            <w:tcW w:type="dxa" w:w="1767"/>
          </w:tcPr>
          <w:p>
            <w:r>
              <w:t>+2</w:t>
            </w:r>
          </w:p>
        </w:tc>
        <w:tc>
          <w:tcPr>
            <w:tcW w:type="dxa" w:w="1767"/>
          </w:tcPr>
          <w:p>
            <w:r>
              <w:t>+3</w:t>
            </w:r>
          </w:p>
        </w:tc>
        <w:tc>
          <w:tcPr>
            <w:tcW w:type="dxa" w:w="1767"/>
          </w:tcPr>
          <w:p>
            <w:r>
              <w:t>+3</w:t>
            </w:r>
          </w:p>
        </w:tc>
      </w:tr>
      <w:tr>
        <w:tc>
          <w:tcPr>
            <w:tcW w:type="dxa" w:w="1767"/>
          </w:tcPr>
          <w:p>
            <w:r>
              <w:t>└ 난무</w:t>
            </w:r>
          </w:p>
        </w:tc>
        <w:tc>
          <w:tcPr>
            <w:tcW w:type="dxa" w:w="1767"/>
          </w:tcPr>
          <w:p>
            <w:r>
              <w:t>타격마다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</w:tr>
      <w:tr>
        <w:tc>
          <w:tcPr>
            <w:tcW w:type="dxa" w:w="1767"/>
          </w:tcPr>
          <w:p>
            <w:r>
              <w:t>엘리트·보스 [확정 "추가 피해"]</w:t>
            </w:r>
          </w:p>
        </w:tc>
        <w:tc>
          <w:tcPr>
            <w:tcW w:type="dxa" w:w="1767"/>
          </w:tcPr>
          <w:p>
            <w:r>
              <w:t>거합·퇴마 +3 / 난무 타격당 +1 / 베기 +2 / 호위 방어도 +3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>
              <w:t>일반 전투 [확정]</w:t>
            </w:r>
          </w:p>
        </w:tc>
        <w:tc>
          <w:tcPr>
            <w:tcW w:type="dxa" w:w="1767"/>
          </w:tcPr>
          <w:p>
            <w:r>
              <w:t>턴 종료 자동 공격만 25% 확률로 지정 종류 대신 무작위 종류(5종 중)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</w:tbl>
    <w:p/>
    <w:p>
      <w:pPr>
        <w:pStyle w:val="Heading2"/>
      </w:pPr>
      <w:r>
        <w:t>쿠사나기 계승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val="clear" w:fill="D9E2F3"/>
          </w:tcPr>
          <w:p>
            <w:r>
              <w:rPr>
                <w:b/>
              </w:rPr>
              <w:t>원래 검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계승 효과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L0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L1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L2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L3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L4</w:t>
            </w:r>
          </w:p>
        </w:tc>
        <w:tc>
          <w:tcPr>
            <w:tcW w:type="dxa" w:w="1767"/>
            <w:shd w:val="clear" w:fill="D9E2F3"/>
          </w:tcPr>
          <w:p>
            <w:r>
              <w:rPr>
                <w:b/>
              </w:rPr>
              <w:t>L5</w:t>
            </w:r>
          </w:p>
        </w:tc>
      </w:tr>
      <w:tr>
        <w:tc>
          <w:tcPr>
            <w:tcW w:type="dxa" w:w="1767"/>
          </w:tcPr>
          <w:p>
            <w:r>
              <w:t>그람</w:t>
            </w:r>
          </w:p>
        </w:tc>
        <w:tc>
          <w:tcPr>
            <w:tcW w:type="dxa" w:w="1767"/>
          </w:tcPr>
          <w:p>
            <w:r>
              <w:t>공격 피해 +(그람 효과의 절반)</w:t>
            </w:r>
          </w:p>
        </w:tc>
        <w:tc>
          <w:tcPr>
            <w:tcW w:type="dxa" w:w="1767"/>
          </w:tcPr>
          <w:p>
            <w:r>
              <w:t>+0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+2</w:t>
            </w:r>
          </w:p>
        </w:tc>
        <w:tc>
          <w:tcPr>
            <w:tcW w:type="dxa" w:w="1767"/>
          </w:tcPr>
          <w:p>
            <w:r>
              <w:t>+2</w:t>
            </w:r>
          </w:p>
        </w:tc>
      </w:tr>
      <w:tr>
        <w:tc>
          <w:tcPr>
            <w:tcW w:type="dxa" w:w="1767"/>
          </w:tcPr>
          <w:p>
            <w:r>
              <w:t>간장 / 막야</w:t>
            </w:r>
          </w:p>
        </w:tc>
        <w:tc>
          <w:tcPr>
            <w:tcW w:type="dxa" w:w="1767"/>
          </w:tcPr>
          <w:p>
            <w:r>
              <w:t>직전 한 자루 효과의 절반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+2</w:t>
            </w:r>
          </w:p>
        </w:tc>
        <w:tc>
          <w:tcPr>
            <w:tcW w:type="dxa" w:w="1767"/>
          </w:tcPr>
          <w:p>
            <w:r>
              <w:t>+2</w:t>
            </w:r>
          </w:p>
        </w:tc>
      </w:tr>
      <w:tr>
        <w:tc>
          <w:tcPr>
            <w:tcW w:type="dxa" w:w="1767"/>
          </w:tcPr>
          <w:p>
            <w:r>
              <w:t>티르빙</w:t>
            </w:r>
          </w:p>
        </w:tc>
        <w:tc>
          <w:tcPr>
            <w:tcW w:type="dxa" w:w="1767"/>
          </w:tcPr>
          <w:p>
            <w:r>
              <w:t>턴마다 첫 공격만 방어도 무시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>
              <w:t>다인슬레이프</w:t>
            </w:r>
          </w:p>
        </w:tc>
        <w:tc>
          <w:tcPr>
            <w:tcW w:type="dxa" w:w="1767"/>
          </w:tcPr>
          <w:p>
            <w:r>
              <w:t>턴마다 첫 카드만 뽑을 카드 더미(무작위)로. 방어도 불가 대가는 없음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>
              <w:t>뒤랑달</w:t>
            </w:r>
          </w:p>
        </w:tc>
        <w:tc>
          <w:tcPr>
            <w:tcW w:type="dxa" w:w="1767"/>
          </w:tcPr>
          <w:p>
            <w:r>
              <w:t>타격당 피해 감소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2</w:t>
            </w:r>
          </w:p>
        </w:tc>
        <w:tc>
          <w:tcPr>
            <w:tcW w:type="dxa" w:w="1767"/>
          </w:tcPr>
          <w:p>
            <w:r>
              <w:t>2</w:t>
            </w:r>
          </w:p>
        </w:tc>
      </w:tr>
      <w:tr>
        <w:tc>
          <w:tcPr>
            <w:tcW w:type="dxa" w:w="1767"/>
          </w:tcPr>
          <w:p>
            <w:r>
              <w:t>스코프눙</w:t>
            </w:r>
          </w:p>
        </w:tc>
        <w:tc>
          <w:tcPr>
            <w:tcW w:type="dxa" w:w="1767"/>
          </w:tcPr>
          <w:p>
            <w:r>
              <w:t>공격 카드 2장마다 상처 1(두 번째 카드가 피해 준 적에게). 폭발 피해는 스코프눙 단계 값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  <w:tr>
        <w:tc>
          <w:tcPr>
            <w:tcW w:type="dxa" w:w="1767"/>
          </w:tcPr>
          <w:p>
            <w:r>
              <w:t>오니마루</w:t>
            </w:r>
          </w:p>
        </w:tc>
        <w:tc>
          <w:tcPr>
            <w:tcW w:type="dxa" w:w="1767"/>
          </w:tcPr>
          <w:p>
            <w:r>
              <w:t>현재 검 보너스의 절반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  <w:tc>
          <w:tcPr>
            <w:tcW w:type="dxa" w:w="1767"/>
          </w:tcPr>
          <w:p>
            <w:r>
              <w:t>+1</w:t>
            </w:r>
          </w:p>
        </w:tc>
      </w:tr>
      <w:tr>
        <w:tc>
          <w:tcPr>
            <w:tcW w:type="dxa" w:w="1767"/>
          </w:tcPr>
          <w:p>
            <w:r>
              <w:t>솔라시</w:t>
            </w:r>
          </w:p>
        </w:tc>
        <w:tc>
          <w:tcPr>
            <w:tcW w:type="dxa" w:w="1767"/>
          </w:tcPr>
          <w:p>
            <w:r>
              <w:t>빛 충전 1의 절반 → 최소 1 = 1, 턴 종료 판정에서 솔라시로 취급(0.4 #6)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  <w:tc>
          <w:tcPr>
            <w:tcW w:type="dxa" w:w="1767"/>
          </w:tcPr>
          <w:p>
            <w:r>
              <w:t>1</w:t>
            </w:r>
          </w:p>
        </w:tc>
      </w:tr>
      <w:tr>
        <w:tc>
          <w:tcPr>
            <w:tcW w:type="dxa" w:w="1767"/>
          </w:tcPr>
          <w:p>
            <w:r>
              <w:t>칼라드볼그</w:t>
            </w:r>
          </w:p>
        </w:tc>
        <w:tc>
          <w:tcPr>
            <w:tcW w:type="dxa" w:w="1767"/>
          </w:tcPr>
          <w:p>
            <w:r>
              <w:t>최대 2명. 1명 감소는 대가라 계승 안 함</w:t>
            </w:r>
          </w:p>
        </w:tc>
        <w:tc>
          <w:tcPr>
            <w:tcW w:type="dxa" w:w="1767"/>
          </w:tcPr>
          <w:p>
            <w:r>
              <w:t>—</w:t>
            </w:r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  <w:tc>
          <w:tcPr>
            <w:tcW w:type="dxa" w:w="1767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